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C2A9B" w14:textId="5D99784B" w:rsidR="008D2941" w:rsidRPr="004D15CE" w:rsidRDefault="008D2941" w:rsidP="008D2941">
      <w:pPr>
        <w:rPr>
          <w:rFonts w:ascii="Arial"/>
          <w:b/>
          <w:color w:val="000000"/>
          <w:sz w:val="44"/>
          <w:szCs w:val="28"/>
        </w:rPr>
      </w:pPr>
      <w:r>
        <w:rPr>
          <w:noProof/>
          <w:position w:val="18"/>
          <w:sz w:val="18"/>
          <w:szCs w:val="21"/>
        </w:rPr>
        <w:drawing>
          <wp:anchor distT="0" distB="0" distL="114300" distR="114300" simplePos="0" relativeHeight="251660288" behindDoc="1" locked="0" layoutInCell="1" allowOverlap="1" wp14:anchorId="145026B3" wp14:editId="61E95361">
            <wp:simplePos x="0" y="0"/>
            <wp:positionH relativeFrom="column">
              <wp:posOffset>5615940</wp:posOffset>
            </wp:positionH>
            <wp:positionV relativeFrom="paragraph">
              <wp:posOffset>635</wp:posOffset>
            </wp:positionV>
            <wp:extent cx="1448435" cy="632460"/>
            <wp:effectExtent l="0" t="0" r="0" b="0"/>
            <wp:wrapTight wrapText="bothSides">
              <wp:wrapPolygon edited="0">
                <wp:start x="0" y="0"/>
                <wp:lineTo x="0" y="20819"/>
                <wp:lineTo x="21306" y="20819"/>
                <wp:lineTo x="21306" y="0"/>
                <wp:lineTo x="0" y="0"/>
              </wp:wrapPolygon>
            </wp:wrapTight>
            <wp:docPr id="28401591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2"/>
                    <pic:cNvPicPr/>
                  </pic:nvPicPr>
                  <pic:blipFill>
                    <a:blip r:embed="rId6" cstate="print">
                      <a:extLst>
                        <a:ext uri="{28A0092B-C50C-407E-A947-70E740481C1C}">
                          <a14:useLocalDpi xmlns:a14="http://schemas.microsoft.com/office/drawing/2010/main" val="0"/>
                        </a:ext>
                      </a:extLst>
                    </a:blip>
                    <a:srcRect/>
                    <a:stretch/>
                  </pic:blipFill>
                  <pic:spPr>
                    <a:xfrm>
                      <a:off x="0" y="0"/>
                      <a:ext cx="1448435" cy="632460"/>
                    </a:xfrm>
                    <a:prstGeom prst="rect">
                      <a:avLst/>
                    </a:prstGeom>
                  </pic:spPr>
                </pic:pic>
              </a:graphicData>
            </a:graphic>
            <wp14:sizeRelH relativeFrom="margin">
              <wp14:pctWidth>0</wp14:pctWidth>
            </wp14:sizeRelH>
            <wp14:sizeRelV relativeFrom="margin">
              <wp14:pctHeight>0</wp14:pctHeight>
            </wp14:sizeRelV>
          </wp:anchor>
        </w:drawing>
      </w:r>
      <w:r>
        <w:rPr>
          <w:noProof/>
          <w:sz w:val="18"/>
          <w:szCs w:val="21"/>
        </w:rPr>
        <w:drawing>
          <wp:inline distT="0" distB="0" distL="0" distR="0" wp14:anchorId="4F308C79" wp14:editId="1489EECD">
            <wp:extent cx="1432560" cy="754380"/>
            <wp:effectExtent l="0" t="0" r="0" b="7620"/>
            <wp:docPr id="10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7" cstate="print"/>
                    <a:srcRect/>
                    <a:stretch/>
                  </pic:blipFill>
                  <pic:spPr>
                    <a:xfrm>
                      <a:off x="0" y="0"/>
                      <a:ext cx="1432914" cy="754566"/>
                    </a:xfrm>
                    <a:prstGeom prst="rect">
                      <a:avLst/>
                    </a:prstGeom>
                  </pic:spPr>
                </pic:pic>
              </a:graphicData>
            </a:graphic>
          </wp:inline>
        </w:drawing>
      </w:r>
      <w:r>
        <w:rPr>
          <w:sz w:val="18"/>
          <w:szCs w:val="21"/>
        </w:rPr>
        <w:tab/>
      </w:r>
      <w:r>
        <w:rPr>
          <w:rFonts w:ascii="Arial"/>
          <w:b/>
          <w:color w:val="000000"/>
          <w:sz w:val="40"/>
          <w:szCs w:val="24"/>
        </w:rPr>
        <w:tab/>
      </w:r>
      <w:r w:rsidRPr="004D15CE">
        <w:rPr>
          <w:rFonts w:ascii="Arial"/>
          <w:b/>
          <w:color w:val="000000"/>
          <w:sz w:val="44"/>
          <w:szCs w:val="28"/>
        </w:rPr>
        <w:t>HACKATHON PHASE-I</w:t>
      </w:r>
    </w:p>
    <w:p w14:paraId="273B33AF" w14:textId="77777777" w:rsidR="008D2941" w:rsidRPr="00C30B91" w:rsidRDefault="008D2941" w:rsidP="00416C78">
      <w:pPr>
        <w:spacing w:line="360" w:lineRule="auto"/>
        <w:ind w:left="2880"/>
      </w:pPr>
    </w:p>
    <w:p w14:paraId="253A7CF8" w14:textId="778DDB0D" w:rsidR="008D2941" w:rsidRPr="00C30B91" w:rsidRDefault="008D2941" w:rsidP="00416C78">
      <w:pPr>
        <w:spacing w:line="360" w:lineRule="auto"/>
        <w:ind w:left="2880"/>
        <w:rPr>
          <w:rFonts w:cstheme="minorHAnsi"/>
          <w:color w:val="000000"/>
        </w:rPr>
      </w:pPr>
      <w:r w:rsidRPr="00C30B91">
        <w:rPr>
          <w:rFonts w:cstheme="minorHAnsi"/>
          <w:color w:val="000000"/>
        </w:rPr>
        <w:t>COLLEGE CODE</w:t>
      </w:r>
      <w:r w:rsidRPr="00C30B91">
        <w:rPr>
          <w:rFonts w:cstheme="minorHAnsi"/>
          <w:color w:val="000000"/>
        </w:rPr>
        <w:tab/>
        <w:t>:</w:t>
      </w:r>
      <w:r w:rsidR="008A5E51">
        <w:rPr>
          <w:rFonts w:cstheme="minorHAnsi"/>
          <w:color w:val="000000"/>
        </w:rPr>
        <w:t>8203</w:t>
      </w:r>
    </w:p>
    <w:p w14:paraId="4FD8F901" w14:textId="0D799DF9" w:rsidR="008D2941" w:rsidRPr="00C30B91" w:rsidRDefault="008D2941" w:rsidP="00416C78">
      <w:pPr>
        <w:spacing w:line="360" w:lineRule="auto"/>
        <w:ind w:left="2880"/>
        <w:rPr>
          <w:rFonts w:cstheme="minorHAnsi"/>
          <w:color w:val="000000"/>
          <w:spacing w:val="-2"/>
        </w:rPr>
      </w:pPr>
      <w:r w:rsidRPr="00C30B91">
        <w:rPr>
          <w:rFonts w:cstheme="minorHAnsi"/>
          <w:color w:val="000000"/>
          <w:spacing w:val="-2"/>
        </w:rPr>
        <w:t>COLLEGE NAME</w:t>
      </w:r>
      <w:r w:rsidRPr="00C30B91">
        <w:rPr>
          <w:rFonts w:cstheme="minorHAnsi"/>
          <w:color w:val="000000"/>
          <w:spacing w:val="-2"/>
        </w:rPr>
        <w:tab/>
        <w:t xml:space="preserve">: </w:t>
      </w:r>
      <w:r w:rsidR="008A5E51">
        <w:rPr>
          <w:rFonts w:cstheme="minorHAnsi"/>
          <w:color w:val="000000"/>
          <w:spacing w:val="-2"/>
        </w:rPr>
        <w:t xml:space="preserve">A.V.C </w:t>
      </w:r>
      <w:r w:rsidR="00045BAA">
        <w:rPr>
          <w:rFonts w:cstheme="minorHAnsi"/>
          <w:color w:val="000000"/>
          <w:spacing w:val="-2"/>
        </w:rPr>
        <w:t>COLLEGE OF ENGINEERING</w:t>
      </w:r>
    </w:p>
    <w:p w14:paraId="51D57D12" w14:textId="357B676E" w:rsidR="008D2941" w:rsidRPr="00C30B91" w:rsidRDefault="008D2941" w:rsidP="00416C78">
      <w:pPr>
        <w:spacing w:line="360" w:lineRule="auto"/>
        <w:ind w:left="2880"/>
        <w:rPr>
          <w:rFonts w:cstheme="minorHAnsi"/>
          <w:color w:val="000000"/>
          <w:spacing w:val="-2"/>
        </w:rPr>
      </w:pPr>
      <w:r w:rsidRPr="00C30B91">
        <w:rPr>
          <w:rFonts w:cstheme="minorHAnsi"/>
          <w:color w:val="000000"/>
          <w:spacing w:val="-2"/>
        </w:rPr>
        <w:t>DEPARTMENT</w:t>
      </w:r>
      <w:r w:rsidR="008A5E51">
        <w:rPr>
          <w:rFonts w:cstheme="minorHAnsi"/>
          <w:color w:val="000000"/>
          <w:spacing w:val="-2"/>
        </w:rPr>
        <w:t xml:space="preserve">    </w:t>
      </w:r>
      <w:r w:rsidRPr="00C30B91">
        <w:rPr>
          <w:rFonts w:cstheme="minorHAnsi"/>
          <w:color w:val="000000"/>
          <w:spacing w:val="-2"/>
        </w:rPr>
        <w:tab/>
        <w:t xml:space="preserve">: </w:t>
      </w:r>
      <w:r w:rsidR="008A5E51">
        <w:rPr>
          <w:rFonts w:cstheme="minorHAnsi"/>
          <w:color w:val="000000"/>
          <w:spacing w:val="-2"/>
        </w:rPr>
        <w:t>I</w:t>
      </w:r>
      <w:r w:rsidR="00045BAA">
        <w:rPr>
          <w:rFonts w:cstheme="minorHAnsi"/>
          <w:color w:val="000000"/>
          <w:spacing w:val="-2"/>
        </w:rPr>
        <w:t>NFORMATION TECHNOLOGY</w:t>
      </w:r>
    </w:p>
    <w:p w14:paraId="062BEFFD" w14:textId="6E67D8E3" w:rsidR="008D2941" w:rsidRPr="00C30B91" w:rsidRDefault="008D2941" w:rsidP="00416C78">
      <w:pPr>
        <w:spacing w:line="360" w:lineRule="auto"/>
        <w:ind w:left="2880"/>
        <w:rPr>
          <w:rFonts w:cstheme="minorHAnsi"/>
          <w:color w:val="000000"/>
        </w:rPr>
      </w:pPr>
      <w:r w:rsidRPr="00C30B91">
        <w:rPr>
          <w:rFonts w:cstheme="minorHAnsi"/>
          <w:color w:val="000000"/>
        </w:rPr>
        <w:t>STUDENT NM-ID</w:t>
      </w:r>
      <w:r w:rsidRPr="00C30B91">
        <w:rPr>
          <w:rFonts w:cstheme="minorHAnsi"/>
          <w:color w:val="000000"/>
        </w:rPr>
        <w:tab/>
        <w:t>:</w:t>
      </w:r>
      <w:r w:rsidR="00C30B91" w:rsidRPr="00C30B91">
        <w:rPr>
          <w:rFonts w:ascii="Calibri" w:eastAsia="Times New Roman" w:hAnsi="Calibri" w:cs="Calibri"/>
          <w:b/>
          <w:color w:val="000000"/>
          <w:sz w:val="32"/>
          <w:szCs w:val="32"/>
        </w:rPr>
        <w:t xml:space="preserve"> </w:t>
      </w:r>
      <w:r w:rsidR="00C30B91" w:rsidRPr="00FE4C7F">
        <w:rPr>
          <w:rFonts w:ascii="Calibri" w:eastAsia="Times New Roman" w:hAnsi="Calibri" w:cs="Calibri"/>
          <w:bCs/>
          <w:color w:val="000000"/>
        </w:rPr>
        <w:t>4D2198FA90720AD8F834BBD4C69121C9</w:t>
      </w:r>
    </w:p>
    <w:p w14:paraId="5EA26538" w14:textId="3074844F" w:rsidR="008D2941" w:rsidRPr="00C30B91" w:rsidRDefault="008D2941" w:rsidP="00416C78">
      <w:pPr>
        <w:spacing w:line="360" w:lineRule="auto"/>
        <w:ind w:left="2880"/>
        <w:rPr>
          <w:rFonts w:cstheme="minorHAnsi"/>
          <w:color w:val="000000"/>
        </w:rPr>
      </w:pPr>
      <w:r w:rsidRPr="00C30B91">
        <w:rPr>
          <w:rFonts w:cstheme="minorHAnsi"/>
          <w:color w:val="000000"/>
        </w:rPr>
        <w:t>ROLL NO</w:t>
      </w:r>
      <w:r w:rsidRPr="00C30B91">
        <w:rPr>
          <w:rFonts w:cstheme="minorHAnsi"/>
          <w:color w:val="000000"/>
        </w:rPr>
        <w:tab/>
      </w:r>
      <w:r w:rsidRPr="00C30B91">
        <w:rPr>
          <w:rFonts w:cstheme="minorHAnsi"/>
          <w:color w:val="000000"/>
        </w:rPr>
        <w:tab/>
        <w:t>:</w:t>
      </w:r>
      <w:r w:rsidR="008A5E51">
        <w:rPr>
          <w:rFonts w:cstheme="minorHAnsi"/>
          <w:color w:val="000000"/>
        </w:rPr>
        <w:t>23IT100</w:t>
      </w:r>
    </w:p>
    <w:p w14:paraId="17120AE9" w14:textId="6E536CE8" w:rsidR="008D2941" w:rsidRPr="00C30B91" w:rsidRDefault="008D2941" w:rsidP="00416C78">
      <w:pPr>
        <w:spacing w:line="360" w:lineRule="auto"/>
        <w:ind w:left="2880"/>
        <w:rPr>
          <w:color w:val="000000"/>
        </w:rPr>
      </w:pPr>
      <w:r w:rsidRPr="00C30B91">
        <w:rPr>
          <w:rFonts w:cstheme="minorHAnsi"/>
          <w:color w:val="000000"/>
          <w:spacing w:val="-4"/>
        </w:rPr>
        <w:t>DATE</w:t>
      </w:r>
      <w:r w:rsidRPr="00C30B91">
        <w:rPr>
          <w:rFonts w:cstheme="minorHAnsi"/>
          <w:color w:val="000000"/>
          <w:spacing w:val="-4"/>
        </w:rPr>
        <w:tab/>
      </w:r>
      <w:r w:rsidRPr="00C30B91">
        <w:rPr>
          <w:rFonts w:cstheme="minorHAnsi"/>
          <w:color w:val="000000"/>
          <w:spacing w:val="-4"/>
        </w:rPr>
        <w:tab/>
      </w:r>
      <w:r w:rsidRPr="00C30B91">
        <w:rPr>
          <w:rFonts w:cstheme="minorHAnsi"/>
          <w:color w:val="000000"/>
          <w:spacing w:val="-4"/>
        </w:rPr>
        <w:tab/>
        <w:t>:</w:t>
      </w:r>
      <w:r w:rsidR="00DF6EA9">
        <w:rPr>
          <w:rFonts w:cstheme="minorHAnsi"/>
          <w:color w:val="000000"/>
          <w:spacing w:val="-4"/>
        </w:rPr>
        <w:t>11-10-2025</w:t>
      </w:r>
    </w:p>
    <w:p w14:paraId="2A393FE6" w14:textId="77777777" w:rsidR="008D2941" w:rsidRPr="00C30B91" w:rsidRDefault="008D2941" w:rsidP="00416C78">
      <w:pPr>
        <w:spacing w:line="360" w:lineRule="auto"/>
        <w:ind w:left="2880"/>
        <w:rPr>
          <w:color w:val="000000"/>
        </w:rPr>
      </w:pPr>
    </w:p>
    <w:p w14:paraId="71551752" w14:textId="77777777" w:rsidR="008D2941" w:rsidRPr="00C30B91" w:rsidRDefault="008D2941" w:rsidP="00416C78">
      <w:pPr>
        <w:spacing w:line="360" w:lineRule="auto"/>
        <w:ind w:left="2880"/>
        <w:rPr>
          <w:rFonts w:cstheme="minorHAnsi"/>
          <w:color w:val="000000"/>
        </w:rPr>
      </w:pPr>
      <w:r w:rsidRPr="00C30B91">
        <w:rPr>
          <w:rFonts w:cstheme="minorHAnsi"/>
          <w:color w:val="000000"/>
        </w:rPr>
        <w:t>TECHNOLOGY</w:t>
      </w:r>
      <w:r w:rsidRPr="00C30B91">
        <w:rPr>
          <w:rFonts w:cstheme="minorHAnsi"/>
          <w:color w:val="000000"/>
        </w:rPr>
        <w:tab/>
        <w:t>: Front End/Node JS</w:t>
      </w:r>
    </w:p>
    <w:p w14:paraId="686C8A8A" w14:textId="4EB57E84" w:rsidR="008D2941" w:rsidRPr="00C30B91" w:rsidRDefault="008D2941" w:rsidP="00416C78">
      <w:pPr>
        <w:spacing w:line="360" w:lineRule="auto"/>
        <w:ind w:left="2880"/>
        <w:rPr>
          <w:rFonts w:cstheme="minorHAnsi"/>
          <w:color w:val="000000"/>
        </w:rPr>
      </w:pPr>
      <w:r w:rsidRPr="00C30B91">
        <w:rPr>
          <w:rFonts w:cstheme="minorHAnsi"/>
          <w:color w:val="000000"/>
        </w:rPr>
        <w:t xml:space="preserve">PROJECT </w:t>
      </w:r>
      <w:r w:rsidRPr="00C30B91">
        <w:rPr>
          <w:rFonts w:cstheme="minorHAnsi"/>
          <w:color w:val="000000"/>
          <w:spacing w:val="-4"/>
        </w:rPr>
        <w:t>NAME</w:t>
      </w:r>
      <w:r w:rsidRPr="00C30B91">
        <w:rPr>
          <w:rFonts w:cstheme="minorHAnsi"/>
          <w:color w:val="000000"/>
          <w:spacing w:val="-4"/>
        </w:rPr>
        <w:tab/>
        <w:t xml:space="preserve"> : </w:t>
      </w:r>
      <w:r w:rsidR="00CC1645" w:rsidRPr="00C30B91">
        <w:rPr>
          <w:rFonts w:cstheme="minorHAnsi"/>
          <w:color w:val="000000"/>
          <w:spacing w:val="-4"/>
        </w:rPr>
        <w:t>T</w:t>
      </w:r>
      <w:r w:rsidR="00045BAA">
        <w:rPr>
          <w:rFonts w:cstheme="minorHAnsi"/>
          <w:color w:val="000000"/>
          <w:spacing w:val="-4"/>
        </w:rPr>
        <w:t>RAVEL BOOKING SYSTEM WITH PAYMENTS</w:t>
      </w:r>
    </w:p>
    <w:p w14:paraId="270BC3C0" w14:textId="77777777" w:rsidR="008D2941" w:rsidRPr="00C30B91" w:rsidRDefault="008D2941" w:rsidP="00416C78">
      <w:pPr>
        <w:spacing w:line="360" w:lineRule="auto"/>
        <w:ind w:left="2880"/>
        <w:rPr>
          <w:rFonts w:ascii="Arial"/>
          <w:color w:val="000000"/>
        </w:rPr>
      </w:pPr>
    </w:p>
    <w:p w14:paraId="09615AA5" w14:textId="77777777" w:rsidR="008D2941" w:rsidRPr="00C30B91" w:rsidRDefault="008D2941" w:rsidP="00416C78">
      <w:pPr>
        <w:spacing w:line="360" w:lineRule="auto"/>
        <w:ind w:left="2880"/>
        <w:rPr>
          <w:rFonts w:cstheme="minorHAnsi"/>
          <w:color w:val="000000"/>
        </w:rPr>
      </w:pPr>
    </w:p>
    <w:p w14:paraId="76DF20C3" w14:textId="6DA4DFF4" w:rsidR="008D2941" w:rsidRPr="00C30B91" w:rsidRDefault="008D2941" w:rsidP="00416C78">
      <w:pPr>
        <w:spacing w:line="360" w:lineRule="auto"/>
        <w:ind w:left="2880"/>
        <w:rPr>
          <w:rFonts w:cstheme="minorHAnsi"/>
          <w:color w:val="000000"/>
        </w:rPr>
      </w:pPr>
      <w:r w:rsidRPr="00C30B91">
        <w:rPr>
          <w:rFonts w:cstheme="minorHAnsi"/>
          <w:color w:val="000000"/>
        </w:rPr>
        <w:t xml:space="preserve">SUBMITTED </w:t>
      </w:r>
      <w:r w:rsidRPr="00C30B91">
        <w:rPr>
          <w:rFonts w:cstheme="minorHAnsi"/>
          <w:color w:val="000000"/>
          <w:spacing w:val="-5"/>
        </w:rPr>
        <w:t xml:space="preserve">BY: </w:t>
      </w:r>
    </w:p>
    <w:p w14:paraId="2DFEA8EB" w14:textId="079EB3C5" w:rsidR="008D2941" w:rsidRDefault="008D2941" w:rsidP="00416C78">
      <w:pPr>
        <w:spacing w:line="360" w:lineRule="auto"/>
        <w:ind w:left="2880"/>
        <w:rPr>
          <w:rFonts w:cstheme="minorHAnsi"/>
          <w:color w:val="000000"/>
        </w:rPr>
      </w:pPr>
    </w:p>
    <w:p w14:paraId="6D1D9376" w14:textId="4A29272D" w:rsidR="008A5E51" w:rsidRDefault="008A5E51" w:rsidP="00416C78">
      <w:pPr>
        <w:spacing w:line="360" w:lineRule="auto"/>
        <w:ind w:left="2880"/>
        <w:rPr>
          <w:rFonts w:cstheme="minorHAnsi"/>
          <w:color w:val="000000"/>
        </w:rPr>
      </w:pPr>
      <w:r>
        <w:rPr>
          <w:rFonts w:cstheme="minorHAnsi"/>
          <w:color w:val="000000"/>
        </w:rPr>
        <w:t>Team members:</w:t>
      </w:r>
    </w:p>
    <w:p w14:paraId="582C3330" w14:textId="13CB95C7" w:rsidR="00DF6EA9" w:rsidRDefault="00DF6EA9" w:rsidP="00416C78">
      <w:pPr>
        <w:spacing w:line="360" w:lineRule="auto"/>
        <w:ind w:left="2880"/>
        <w:rPr>
          <w:rFonts w:cstheme="minorHAnsi"/>
          <w:color w:val="000000"/>
          <w:spacing w:val="-4"/>
        </w:rPr>
      </w:pPr>
      <w:proofErr w:type="gramStart"/>
      <w:r w:rsidRPr="00C30B91">
        <w:rPr>
          <w:rFonts w:cstheme="minorHAnsi"/>
          <w:color w:val="000000"/>
          <w:spacing w:val="-4"/>
        </w:rPr>
        <w:t>Name :</w:t>
      </w:r>
      <w:proofErr w:type="gramEnd"/>
      <w:r w:rsidRPr="00C30B91">
        <w:rPr>
          <w:rFonts w:cstheme="minorHAnsi"/>
          <w:color w:val="000000"/>
          <w:spacing w:val="-4"/>
        </w:rPr>
        <w:tab/>
      </w:r>
      <w:proofErr w:type="gramStart"/>
      <w:r>
        <w:rPr>
          <w:rFonts w:cstheme="minorHAnsi"/>
          <w:color w:val="000000"/>
          <w:spacing w:val="-4"/>
        </w:rPr>
        <w:t>S.S</w:t>
      </w:r>
      <w:r w:rsidR="00416C78">
        <w:rPr>
          <w:rFonts w:cstheme="minorHAnsi"/>
          <w:color w:val="000000"/>
          <w:spacing w:val="-4"/>
        </w:rPr>
        <w:t>IVARAJAGANAPATHI</w:t>
      </w:r>
      <w:proofErr w:type="gramEnd"/>
      <w:r>
        <w:rPr>
          <w:rFonts w:cstheme="minorHAnsi"/>
          <w:color w:val="000000"/>
          <w:spacing w:val="-4"/>
        </w:rPr>
        <w:t xml:space="preserve"> (TL)</w:t>
      </w:r>
    </w:p>
    <w:p w14:paraId="50CCD8F2" w14:textId="4AB6EBDD" w:rsidR="008A5E51" w:rsidRPr="00DF6EA9" w:rsidRDefault="00DF6EA9" w:rsidP="00416C78">
      <w:pPr>
        <w:spacing w:line="360" w:lineRule="auto"/>
        <w:ind w:left="2880"/>
        <w:rPr>
          <w:rFonts w:cstheme="minorHAnsi"/>
          <w:color w:val="000000"/>
          <w:spacing w:val="-4"/>
        </w:rPr>
      </w:pPr>
      <w:r>
        <w:rPr>
          <w:rFonts w:cstheme="minorHAnsi"/>
          <w:color w:val="000000"/>
        </w:rPr>
        <w:t xml:space="preserve">               </w:t>
      </w:r>
      <w:proofErr w:type="gramStart"/>
      <w:r w:rsidR="008A5E51">
        <w:rPr>
          <w:rFonts w:cstheme="minorHAnsi"/>
          <w:color w:val="000000"/>
        </w:rPr>
        <w:t>K.</w:t>
      </w:r>
      <w:r w:rsidR="00416C78">
        <w:rPr>
          <w:rFonts w:cstheme="minorHAnsi"/>
          <w:color w:val="000000"/>
        </w:rPr>
        <w:t>SIVA</w:t>
      </w:r>
      <w:proofErr w:type="gramEnd"/>
      <w:r w:rsidR="008A5E51">
        <w:rPr>
          <w:rFonts w:cstheme="minorHAnsi"/>
          <w:color w:val="000000"/>
        </w:rPr>
        <w:t xml:space="preserve">                            </w:t>
      </w:r>
    </w:p>
    <w:p w14:paraId="055B1646" w14:textId="26CD3B73" w:rsidR="008A5E51" w:rsidRDefault="00DF6EA9" w:rsidP="00416C78">
      <w:pPr>
        <w:spacing w:line="360" w:lineRule="auto"/>
        <w:ind w:left="2880"/>
        <w:rPr>
          <w:rFonts w:cstheme="minorHAnsi"/>
          <w:color w:val="000000"/>
        </w:rPr>
      </w:pPr>
      <w:r>
        <w:rPr>
          <w:rFonts w:cstheme="minorHAnsi"/>
          <w:color w:val="000000"/>
        </w:rPr>
        <w:t xml:space="preserve">               </w:t>
      </w:r>
      <w:proofErr w:type="gramStart"/>
      <w:r w:rsidR="008A5E51">
        <w:rPr>
          <w:rFonts w:cstheme="minorHAnsi"/>
          <w:color w:val="000000"/>
        </w:rPr>
        <w:t>B.S</w:t>
      </w:r>
      <w:r w:rsidR="00416C78">
        <w:rPr>
          <w:rFonts w:cstheme="minorHAnsi"/>
          <w:color w:val="000000"/>
        </w:rPr>
        <w:t>ENTHAMIZHAN</w:t>
      </w:r>
      <w:proofErr w:type="gramEnd"/>
      <w:r w:rsidR="008A5E51">
        <w:rPr>
          <w:rFonts w:cstheme="minorHAnsi"/>
          <w:color w:val="000000"/>
        </w:rPr>
        <w:t xml:space="preserve">        </w:t>
      </w:r>
    </w:p>
    <w:p w14:paraId="1D0F0A27" w14:textId="7A41E1DC" w:rsidR="00DF6EA9" w:rsidRDefault="00DF6EA9" w:rsidP="00416C78">
      <w:pPr>
        <w:spacing w:line="360" w:lineRule="auto"/>
        <w:ind w:left="2880"/>
        <w:rPr>
          <w:rFonts w:cstheme="minorHAnsi"/>
          <w:color w:val="000000"/>
        </w:rPr>
      </w:pPr>
      <w:r>
        <w:rPr>
          <w:rFonts w:cstheme="minorHAnsi"/>
          <w:color w:val="000000"/>
        </w:rPr>
        <w:t xml:space="preserve">               </w:t>
      </w:r>
      <w:proofErr w:type="gramStart"/>
      <w:r w:rsidR="008A5E51">
        <w:rPr>
          <w:rFonts w:cstheme="minorHAnsi"/>
          <w:color w:val="000000"/>
        </w:rPr>
        <w:t>N.</w:t>
      </w:r>
      <w:r w:rsidR="008A5E51" w:rsidRPr="008A5E51">
        <w:rPr>
          <w:rFonts w:cstheme="minorHAnsi"/>
          <w:color w:val="000000"/>
        </w:rPr>
        <w:t>S</w:t>
      </w:r>
      <w:r w:rsidR="00416C78">
        <w:rPr>
          <w:rFonts w:cstheme="minorHAnsi"/>
          <w:color w:val="000000"/>
        </w:rPr>
        <w:t>ELVAGANAPATH</w:t>
      </w:r>
      <w:r w:rsidR="00892C6E">
        <w:rPr>
          <w:rFonts w:cstheme="minorHAnsi"/>
          <w:color w:val="000000"/>
        </w:rPr>
        <w:t>Y</w:t>
      </w:r>
      <w:proofErr w:type="gramEnd"/>
      <w:r w:rsidR="008A5E51">
        <w:rPr>
          <w:rFonts w:cstheme="minorHAnsi"/>
          <w:color w:val="000000"/>
        </w:rPr>
        <w:t xml:space="preserve"> </w:t>
      </w:r>
    </w:p>
    <w:p w14:paraId="61DD4256" w14:textId="6822E849" w:rsidR="008A5E51" w:rsidRDefault="00DF6EA9" w:rsidP="00416C78">
      <w:pPr>
        <w:spacing w:line="360" w:lineRule="auto"/>
        <w:ind w:left="2880"/>
        <w:rPr>
          <w:rFonts w:cstheme="minorHAnsi"/>
          <w:color w:val="000000"/>
        </w:rPr>
      </w:pPr>
      <w:r>
        <w:rPr>
          <w:rFonts w:cstheme="minorHAnsi"/>
          <w:color w:val="000000"/>
        </w:rPr>
        <w:t>Mobile no:7845102808</w:t>
      </w:r>
      <w:r w:rsidR="008A5E51">
        <w:rPr>
          <w:rFonts w:cstheme="minorHAnsi"/>
          <w:color w:val="000000"/>
        </w:rPr>
        <w:t xml:space="preserve"> </w:t>
      </w:r>
      <w:r w:rsidR="00416C78">
        <w:rPr>
          <w:rFonts w:cstheme="minorHAnsi"/>
          <w:color w:val="000000"/>
        </w:rPr>
        <w:t>(TL)</w:t>
      </w:r>
    </w:p>
    <w:p w14:paraId="1C20C987" w14:textId="77777777" w:rsidR="00DF6EA9" w:rsidRDefault="00DF6EA9" w:rsidP="00DF6EA9">
      <w:pPr>
        <w:rPr>
          <w:rFonts w:cstheme="minorHAnsi"/>
          <w:color w:val="000000"/>
        </w:rPr>
      </w:pPr>
    </w:p>
    <w:p w14:paraId="05B90D42" w14:textId="7178B12C" w:rsidR="00DF6EA9" w:rsidRPr="00C30B91" w:rsidRDefault="00DF6EA9" w:rsidP="00DF6EA9">
      <w:pPr>
        <w:rPr>
          <w:rFonts w:cstheme="minorHAnsi"/>
          <w:color w:val="000000"/>
        </w:rPr>
      </w:pPr>
    </w:p>
    <w:p w14:paraId="51EA4E7D" w14:textId="1DA31458" w:rsidR="0060527D" w:rsidRDefault="0060527D" w:rsidP="00C30B91"/>
    <w:p w14:paraId="3F5B8F9E" w14:textId="49002B73" w:rsidR="008D2941" w:rsidRPr="008D2941" w:rsidRDefault="008D2941" w:rsidP="00C30B91"/>
    <w:p w14:paraId="6D457789" w14:textId="440AF5D5" w:rsidR="008D2941" w:rsidRDefault="008D2941" w:rsidP="008D2941">
      <w:pPr>
        <w:pStyle w:val="Heading1"/>
      </w:pPr>
      <w:r>
        <w:lastRenderedPageBreak/>
        <w:t xml:space="preserve">                              </w:t>
      </w:r>
    </w:p>
    <w:p w14:paraId="13B6E1CA" w14:textId="7FBF1EA4" w:rsidR="00336755" w:rsidRPr="00336755" w:rsidRDefault="00416C78" w:rsidP="00DF6EA9">
      <w:pPr>
        <w:pStyle w:val="Title"/>
      </w:pPr>
      <w:r>
        <w:t xml:space="preserve">            </w:t>
      </w:r>
      <w:r w:rsidR="00336755" w:rsidRPr="00336755">
        <w:t>Travel Booking System with Payment</w:t>
      </w:r>
      <w:r w:rsidR="00B71DB0">
        <w:t>s</w:t>
      </w:r>
    </w:p>
    <w:p w14:paraId="638F7D5B" w14:textId="77777777" w:rsidR="00C30B91" w:rsidRDefault="00C30B91" w:rsidP="00336755">
      <w:pPr>
        <w:pStyle w:val="Heading1"/>
      </w:pPr>
    </w:p>
    <w:p w14:paraId="1D07ADFF" w14:textId="03440564" w:rsidR="008D2941" w:rsidRDefault="008D2941" w:rsidP="00416C78">
      <w:pPr>
        <w:pStyle w:val="Heading1"/>
        <w:spacing w:line="360" w:lineRule="auto"/>
        <w:rPr>
          <w:color w:val="00B0F0"/>
        </w:rPr>
      </w:pPr>
      <w:r w:rsidRPr="003A56E9">
        <w:rPr>
          <w:color w:val="00B0F0"/>
        </w:rPr>
        <w:t>1. Project Overview &amp; Objectives</w:t>
      </w:r>
    </w:p>
    <w:p w14:paraId="6A5B120E" w14:textId="3545257B" w:rsidR="00B71DB0" w:rsidRPr="00B71DB0" w:rsidRDefault="00B71DB0" w:rsidP="00B71DB0">
      <w:pPr>
        <w:rPr>
          <w:b/>
          <w:bCs/>
          <w:color w:val="00B050"/>
          <w:sz w:val="24"/>
          <w:szCs w:val="24"/>
        </w:rPr>
      </w:pPr>
      <w:r w:rsidRPr="00B71DB0">
        <w:rPr>
          <w:b/>
          <w:bCs/>
          <w:color w:val="00B050"/>
          <w:sz w:val="24"/>
          <w:szCs w:val="24"/>
        </w:rPr>
        <w:t>Problem statement</w:t>
      </w:r>
      <w:r>
        <w:rPr>
          <w:b/>
          <w:bCs/>
          <w:color w:val="00B050"/>
          <w:sz w:val="24"/>
          <w:szCs w:val="24"/>
        </w:rPr>
        <w:t>:</w:t>
      </w:r>
    </w:p>
    <w:p w14:paraId="4AAAC06A" w14:textId="647E77A4" w:rsidR="008D2941" w:rsidRPr="00336755" w:rsidRDefault="008D2941" w:rsidP="00416C78">
      <w:pPr>
        <w:spacing w:line="360" w:lineRule="auto"/>
        <w:rPr>
          <w:sz w:val="24"/>
          <w:szCs w:val="24"/>
        </w:rPr>
      </w:pPr>
      <w:r w:rsidRPr="00336755">
        <w:rPr>
          <w:sz w:val="24"/>
          <w:szCs w:val="24"/>
        </w:rPr>
        <w:t>The Travel Booking System with Payments is designed to provide users with a seamless and unified platform for planning, booking, and managing their travel experiences. In the modern travel industry, users often rely on multiple platforms to search for flights, hotels, and transport services, which leads to confusion and inefficiency. Our system aims to solve this problem by integrating all essential services into one platform.</w:t>
      </w:r>
    </w:p>
    <w:p w14:paraId="13A485DE" w14:textId="14ABB5F7" w:rsidR="008D2941" w:rsidRPr="00336755" w:rsidRDefault="008D2941" w:rsidP="00416C78">
      <w:pPr>
        <w:spacing w:line="360" w:lineRule="auto"/>
        <w:rPr>
          <w:sz w:val="24"/>
          <w:szCs w:val="24"/>
        </w:rPr>
      </w:pPr>
      <w:r w:rsidRPr="00336755">
        <w:rPr>
          <w:sz w:val="24"/>
          <w:szCs w:val="24"/>
        </w:rPr>
        <w:t>The main objective of this project is to create a convenient and secure environment where users can search, compare, and book various travel services with minimal effort. The platform allows users to manage their entire journey from start to finish including booking flights, reserving hotels, and processing payments all in a single dashboard.</w:t>
      </w:r>
    </w:p>
    <w:p w14:paraId="29B04395" w14:textId="38BBB4E1" w:rsidR="008D2941" w:rsidRPr="00B71DB0" w:rsidRDefault="00B71DB0" w:rsidP="00416C78">
      <w:pPr>
        <w:spacing w:line="360" w:lineRule="auto"/>
        <w:rPr>
          <w:b/>
          <w:bCs/>
          <w:sz w:val="24"/>
          <w:szCs w:val="24"/>
        </w:rPr>
      </w:pPr>
      <w:r w:rsidRPr="00B71DB0">
        <w:rPr>
          <w:b/>
          <w:bCs/>
          <w:color w:val="00B050"/>
          <w:sz w:val="24"/>
          <w:szCs w:val="24"/>
        </w:rPr>
        <w:t>K</w:t>
      </w:r>
      <w:r w:rsidR="008D2941" w:rsidRPr="00B71DB0">
        <w:rPr>
          <w:b/>
          <w:bCs/>
          <w:color w:val="00B050"/>
          <w:sz w:val="24"/>
          <w:szCs w:val="24"/>
        </w:rPr>
        <w:t xml:space="preserve">ey </w:t>
      </w:r>
      <w:r w:rsidRPr="00B71DB0">
        <w:rPr>
          <w:b/>
          <w:bCs/>
          <w:color w:val="00B050"/>
          <w:sz w:val="24"/>
          <w:szCs w:val="24"/>
        </w:rPr>
        <w:t>features</w:t>
      </w:r>
      <w:r>
        <w:rPr>
          <w:b/>
          <w:bCs/>
          <w:color w:val="00B050"/>
          <w:sz w:val="24"/>
          <w:szCs w:val="24"/>
        </w:rPr>
        <w:t>:</w:t>
      </w:r>
    </w:p>
    <w:p w14:paraId="6A1D6BDD" w14:textId="77777777" w:rsidR="008D2941" w:rsidRPr="00336755" w:rsidRDefault="008D2941" w:rsidP="00416C78">
      <w:pPr>
        <w:numPr>
          <w:ilvl w:val="0"/>
          <w:numId w:val="10"/>
        </w:numPr>
        <w:spacing w:line="360" w:lineRule="auto"/>
        <w:rPr>
          <w:sz w:val="24"/>
          <w:szCs w:val="24"/>
        </w:rPr>
      </w:pPr>
      <w:r w:rsidRPr="00336755">
        <w:rPr>
          <w:b/>
          <w:bCs/>
          <w:sz w:val="24"/>
          <w:szCs w:val="24"/>
        </w:rPr>
        <w:t>Simplified travel management:</w:t>
      </w:r>
      <w:r w:rsidRPr="00336755">
        <w:rPr>
          <w:sz w:val="24"/>
          <w:szCs w:val="24"/>
        </w:rPr>
        <w:t xml:space="preserve"> Enabling users to handle all bookings in one place.</w:t>
      </w:r>
    </w:p>
    <w:p w14:paraId="05BFFB18" w14:textId="77777777" w:rsidR="008D2941" w:rsidRPr="00336755" w:rsidRDefault="008D2941" w:rsidP="00416C78">
      <w:pPr>
        <w:numPr>
          <w:ilvl w:val="0"/>
          <w:numId w:val="10"/>
        </w:numPr>
        <w:spacing w:line="360" w:lineRule="auto"/>
        <w:rPr>
          <w:sz w:val="24"/>
          <w:szCs w:val="24"/>
        </w:rPr>
      </w:pPr>
      <w:r w:rsidRPr="00336755">
        <w:rPr>
          <w:b/>
          <w:bCs/>
          <w:sz w:val="24"/>
          <w:szCs w:val="24"/>
        </w:rPr>
        <w:t>Transparent pricing:</w:t>
      </w:r>
      <w:r w:rsidRPr="00336755">
        <w:rPr>
          <w:sz w:val="24"/>
          <w:szCs w:val="24"/>
        </w:rPr>
        <w:t xml:space="preserve"> Providing accurate fare details with no hidden charges.</w:t>
      </w:r>
    </w:p>
    <w:p w14:paraId="31107A39" w14:textId="77777777" w:rsidR="008D2941" w:rsidRPr="00336755" w:rsidRDefault="008D2941" w:rsidP="00416C78">
      <w:pPr>
        <w:numPr>
          <w:ilvl w:val="0"/>
          <w:numId w:val="10"/>
        </w:numPr>
        <w:spacing w:line="360" w:lineRule="auto"/>
        <w:rPr>
          <w:sz w:val="24"/>
          <w:szCs w:val="24"/>
        </w:rPr>
      </w:pPr>
      <w:r w:rsidRPr="00336755">
        <w:rPr>
          <w:b/>
          <w:bCs/>
          <w:sz w:val="24"/>
          <w:szCs w:val="24"/>
        </w:rPr>
        <w:t>Secure payment system:</w:t>
      </w:r>
      <w:r w:rsidRPr="00336755">
        <w:rPr>
          <w:sz w:val="24"/>
          <w:szCs w:val="24"/>
        </w:rPr>
        <w:t xml:space="preserve"> Using encryption and trusted payment gateways to protect user transactions.</w:t>
      </w:r>
    </w:p>
    <w:p w14:paraId="602DA084" w14:textId="77777777" w:rsidR="008D2941" w:rsidRPr="00336755" w:rsidRDefault="008D2941" w:rsidP="00416C78">
      <w:pPr>
        <w:numPr>
          <w:ilvl w:val="0"/>
          <w:numId w:val="10"/>
        </w:numPr>
        <w:spacing w:line="360" w:lineRule="auto"/>
        <w:rPr>
          <w:sz w:val="24"/>
          <w:szCs w:val="24"/>
        </w:rPr>
      </w:pPr>
      <w:r w:rsidRPr="00336755">
        <w:rPr>
          <w:b/>
          <w:bCs/>
          <w:sz w:val="24"/>
          <w:szCs w:val="24"/>
        </w:rPr>
        <w:t>User-friendly experience:</w:t>
      </w:r>
      <w:r w:rsidRPr="00336755">
        <w:rPr>
          <w:sz w:val="24"/>
          <w:szCs w:val="24"/>
        </w:rPr>
        <w:t xml:space="preserve"> Offering a clean, intuitive interface that enhances usability.</w:t>
      </w:r>
    </w:p>
    <w:p w14:paraId="5173D08D" w14:textId="77777777" w:rsidR="008D2941" w:rsidRDefault="008D2941" w:rsidP="00416C78">
      <w:pPr>
        <w:numPr>
          <w:ilvl w:val="0"/>
          <w:numId w:val="10"/>
        </w:numPr>
        <w:spacing w:line="360" w:lineRule="auto"/>
        <w:rPr>
          <w:sz w:val="24"/>
          <w:szCs w:val="24"/>
        </w:rPr>
      </w:pPr>
      <w:r w:rsidRPr="00336755">
        <w:rPr>
          <w:b/>
          <w:bCs/>
          <w:sz w:val="24"/>
          <w:szCs w:val="24"/>
        </w:rPr>
        <w:t>Data-driven insights:</w:t>
      </w:r>
      <w:r w:rsidRPr="00336755">
        <w:rPr>
          <w:sz w:val="24"/>
          <w:szCs w:val="24"/>
        </w:rPr>
        <w:t xml:space="preserve"> Using analytics to suggest personalized recommendations and optimize pricing.</w:t>
      </w:r>
    </w:p>
    <w:p w14:paraId="4E2B127B" w14:textId="1416E35F" w:rsidR="00B71DB0" w:rsidRPr="00B71DB0" w:rsidRDefault="00B71DB0" w:rsidP="00B71DB0">
      <w:pPr>
        <w:spacing w:line="360" w:lineRule="auto"/>
        <w:rPr>
          <w:b/>
          <w:bCs/>
          <w:color w:val="00B050"/>
          <w:sz w:val="24"/>
          <w:szCs w:val="24"/>
        </w:rPr>
      </w:pPr>
      <w:r w:rsidRPr="00B71DB0">
        <w:rPr>
          <w:b/>
          <w:bCs/>
          <w:color w:val="00B050"/>
          <w:sz w:val="24"/>
          <w:szCs w:val="24"/>
        </w:rPr>
        <w:t>Excepted outcome</w:t>
      </w:r>
      <w:r>
        <w:rPr>
          <w:b/>
          <w:bCs/>
          <w:color w:val="00B050"/>
          <w:sz w:val="24"/>
          <w:szCs w:val="24"/>
        </w:rPr>
        <w:t>:</w:t>
      </w:r>
    </w:p>
    <w:p w14:paraId="6314A0F0" w14:textId="00319CA0" w:rsidR="008D2941" w:rsidRDefault="008D2941" w:rsidP="00416C78">
      <w:pPr>
        <w:spacing w:line="360" w:lineRule="auto"/>
        <w:rPr>
          <w:sz w:val="24"/>
          <w:szCs w:val="24"/>
        </w:rPr>
      </w:pPr>
      <w:r w:rsidRPr="00336755">
        <w:rPr>
          <w:sz w:val="24"/>
          <w:szCs w:val="24"/>
        </w:rPr>
        <w:t>The expected outcome is a reliable and scalable system that benefits both customers and service providers. For customers, it brings convenience and trust for providers, it opens a larger customer base through digital integration. This project represents a step toward smarter, tech</w:t>
      </w:r>
      <w:r w:rsidR="00B30275">
        <w:rPr>
          <w:sz w:val="24"/>
          <w:szCs w:val="24"/>
        </w:rPr>
        <w:t xml:space="preserve"> </w:t>
      </w:r>
      <w:r w:rsidRPr="00336755">
        <w:rPr>
          <w:sz w:val="24"/>
          <w:szCs w:val="24"/>
        </w:rPr>
        <w:t>enabled travel management where automation, security, and user satisfaction work together efficiently.</w:t>
      </w:r>
    </w:p>
    <w:p w14:paraId="37AEDB81" w14:textId="1332509B" w:rsidR="002614DC" w:rsidRDefault="002614DC" w:rsidP="00416C78">
      <w:pPr>
        <w:spacing w:line="360" w:lineRule="auto"/>
        <w:rPr>
          <w:noProof/>
          <w:sz w:val="24"/>
          <w:szCs w:val="24"/>
        </w:rPr>
      </w:pPr>
      <w:r>
        <w:rPr>
          <w:noProof/>
          <w:sz w:val="24"/>
          <w:szCs w:val="24"/>
        </w:rPr>
        <w:lastRenderedPageBreak/>
        <w:drawing>
          <wp:inline distT="0" distB="0" distL="0" distR="0" wp14:anchorId="0C4B02A8" wp14:editId="1C1139DC">
            <wp:extent cx="6987540" cy="2842260"/>
            <wp:effectExtent l="190500" t="171450" r="194310" b="186690"/>
            <wp:docPr id="375940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0596" name="Picture 375940596"/>
                    <pic:cNvPicPr/>
                  </pic:nvPicPr>
                  <pic:blipFill rotWithShape="1">
                    <a:blip r:embed="rId8"/>
                    <a:srcRect l="624" t="26250" r="3855" b="34896"/>
                    <a:stretch>
                      <a:fillRect/>
                    </a:stretch>
                  </pic:blipFill>
                  <pic:spPr bwMode="auto">
                    <a:xfrm>
                      <a:off x="0" y="0"/>
                      <a:ext cx="6987540" cy="28422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4E15483" w14:textId="49B6C90D" w:rsidR="008D2941" w:rsidRPr="003A56E9" w:rsidRDefault="008D2941" w:rsidP="00416C78">
      <w:pPr>
        <w:pStyle w:val="Heading1"/>
        <w:spacing w:line="360" w:lineRule="auto"/>
        <w:rPr>
          <w:color w:val="00B0F0"/>
        </w:rPr>
      </w:pPr>
      <w:r w:rsidRPr="003A56E9">
        <w:rPr>
          <w:color w:val="00B0F0"/>
        </w:rPr>
        <w:t>2. Technology Stack &amp; Environment Setu</w:t>
      </w:r>
      <w:r w:rsidR="00892C6E">
        <w:rPr>
          <w:color w:val="00B0F0"/>
        </w:rPr>
        <w:t>p</w:t>
      </w:r>
    </w:p>
    <w:p w14:paraId="22C2BD58" w14:textId="77777777" w:rsidR="008D2941" w:rsidRPr="00336755" w:rsidRDefault="008D2941" w:rsidP="00416C78">
      <w:pPr>
        <w:spacing w:line="360" w:lineRule="auto"/>
        <w:rPr>
          <w:sz w:val="24"/>
          <w:szCs w:val="24"/>
        </w:rPr>
      </w:pPr>
    </w:p>
    <w:p w14:paraId="7373EE1E" w14:textId="77777777" w:rsidR="008D2941" w:rsidRPr="00336755" w:rsidRDefault="008D2941" w:rsidP="00416C78">
      <w:pPr>
        <w:spacing w:line="360" w:lineRule="auto"/>
        <w:rPr>
          <w:sz w:val="24"/>
          <w:szCs w:val="24"/>
        </w:rPr>
      </w:pPr>
      <w:r w:rsidRPr="00336755">
        <w:rPr>
          <w:sz w:val="24"/>
          <w:szCs w:val="24"/>
        </w:rPr>
        <w:t>The Travel Booking System will be developed using modern web technologies that ensure scalability, reliability, and easy maintenance.</w:t>
      </w:r>
    </w:p>
    <w:p w14:paraId="4182EE82" w14:textId="77777777" w:rsidR="008D2941" w:rsidRPr="00336755" w:rsidRDefault="008D2941" w:rsidP="00416C78">
      <w:pPr>
        <w:spacing w:line="360" w:lineRule="auto"/>
        <w:rPr>
          <w:sz w:val="24"/>
          <w:szCs w:val="24"/>
        </w:rPr>
      </w:pPr>
      <w:r w:rsidRPr="00416C78">
        <w:rPr>
          <w:b/>
          <w:bCs/>
          <w:color w:val="00B050"/>
          <w:sz w:val="24"/>
          <w:szCs w:val="24"/>
        </w:rPr>
        <w:t>Backend:</w:t>
      </w:r>
      <w:r w:rsidRPr="00336755">
        <w:rPr>
          <w:sz w:val="24"/>
          <w:szCs w:val="24"/>
        </w:rPr>
        <w:br/>
        <w:t xml:space="preserve">The server-side of the application will be built using </w:t>
      </w:r>
      <w:r w:rsidRPr="00336755">
        <w:rPr>
          <w:b/>
          <w:bCs/>
          <w:sz w:val="24"/>
          <w:szCs w:val="24"/>
        </w:rPr>
        <w:t>Node.js</w:t>
      </w:r>
      <w:r w:rsidRPr="00336755">
        <w:rPr>
          <w:sz w:val="24"/>
          <w:szCs w:val="24"/>
        </w:rPr>
        <w:t xml:space="preserve"> with the </w:t>
      </w:r>
      <w:r w:rsidRPr="00336755">
        <w:rPr>
          <w:b/>
          <w:bCs/>
          <w:sz w:val="24"/>
          <w:szCs w:val="24"/>
        </w:rPr>
        <w:t>Express.js</w:t>
      </w:r>
      <w:r w:rsidRPr="00336755">
        <w:rPr>
          <w:sz w:val="24"/>
          <w:szCs w:val="24"/>
        </w:rPr>
        <w:t xml:space="preserve"> framework. This combination provides fast and lightweight development with an efficient routing system. Express helps manage APIs, middleware, and authentication with minimal overhead.</w:t>
      </w:r>
    </w:p>
    <w:p w14:paraId="5704C392" w14:textId="77777777" w:rsidR="008D2941" w:rsidRPr="00336755" w:rsidRDefault="008D2941" w:rsidP="00416C78">
      <w:pPr>
        <w:spacing w:line="360" w:lineRule="auto"/>
        <w:rPr>
          <w:sz w:val="24"/>
          <w:szCs w:val="24"/>
        </w:rPr>
      </w:pPr>
      <w:r w:rsidRPr="00416C78">
        <w:rPr>
          <w:b/>
          <w:bCs/>
          <w:color w:val="00B050"/>
          <w:sz w:val="24"/>
          <w:szCs w:val="24"/>
        </w:rPr>
        <w:t>Frontend:</w:t>
      </w:r>
      <w:r w:rsidRPr="00416C78">
        <w:rPr>
          <w:color w:val="00B050"/>
          <w:sz w:val="24"/>
          <w:szCs w:val="24"/>
        </w:rPr>
        <w:br/>
      </w:r>
      <w:r w:rsidRPr="00336755">
        <w:rPr>
          <w:sz w:val="24"/>
          <w:szCs w:val="24"/>
        </w:rPr>
        <w:t xml:space="preserve">For the front-end interface, a </w:t>
      </w:r>
      <w:r w:rsidRPr="00336755">
        <w:rPr>
          <w:b/>
          <w:bCs/>
          <w:sz w:val="24"/>
          <w:szCs w:val="24"/>
        </w:rPr>
        <w:t>React.js</w:t>
      </w:r>
      <w:r w:rsidRPr="00336755">
        <w:rPr>
          <w:sz w:val="24"/>
          <w:szCs w:val="24"/>
        </w:rPr>
        <w:t xml:space="preserve"> framework will be used to provide a smooth, responsive, and interactive user experience. </w:t>
      </w:r>
      <w:proofErr w:type="spellStart"/>
      <w:r w:rsidRPr="00336755">
        <w:rPr>
          <w:sz w:val="24"/>
          <w:szCs w:val="24"/>
        </w:rPr>
        <w:t>React’s</w:t>
      </w:r>
      <w:proofErr w:type="spellEnd"/>
      <w:r w:rsidRPr="00336755">
        <w:rPr>
          <w:sz w:val="24"/>
          <w:szCs w:val="24"/>
        </w:rPr>
        <w:t xml:space="preserve"> component-based architecture allows for reusable UI blocks and easy state management. The system’s design will focus on accessibility, simplicity, and responsiveness across devices.</w:t>
      </w:r>
    </w:p>
    <w:p w14:paraId="6CCFA9C7" w14:textId="77777777" w:rsidR="008D2941" w:rsidRPr="00336755" w:rsidRDefault="008D2941" w:rsidP="00416C78">
      <w:pPr>
        <w:spacing w:line="360" w:lineRule="auto"/>
        <w:rPr>
          <w:sz w:val="24"/>
          <w:szCs w:val="24"/>
        </w:rPr>
      </w:pPr>
      <w:r w:rsidRPr="00416C78">
        <w:rPr>
          <w:b/>
          <w:bCs/>
          <w:color w:val="00B050"/>
          <w:sz w:val="24"/>
          <w:szCs w:val="24"/>
        </w:rPr>
        <w:t>Database:</w:t>
      </w:r>
      <w:r w:rsidRPr="00336755">
        <w:rPr>
          <w:sz w:val="24"/>
          <w:szCs w:val="24"/>
        </w:rPr>
        <w:br/>
        <w:t xml:space="preserve">The data will be stored in </w:t>
      </w:r>
      <w:r w:rsidRPr="00336755">
        <w:rPr>
          <w:b/>
          <w:bCs/>
          <w:sz w:val="24"/>
          <w:szCs w:val="24"/>
        </w:rPr>
        <w:t>MongoDB</w:t>
      </w:r>
      <w:r w:rsidRPr="00336755">
        <w:rPr>
          <w:sz w:val="24"/>
          <w:szCs w:val="24"/>
        </w:rPr>
        <w:t>, a NoSQL database that handles flexible schemas and large-scale data efficiently. MongoDB is ideal for this project because travel data, such as user profiles, flight details, and payment histories, can vary in structure and volume.</w:t>
      </w:r>
    </w:p>
    <w:p w14:paraId="75B12D27" w14:textId="77777777" w:rsidR="008D2941" w:rsidRPr="00416C78" w:rsidRDefault="008D2941" w:rsidP="00416C78">
      <w:pPr>
        <w:spacing w:line="360" w:lineRule="auto"/>
        <w:rPr>
          <w:color w:val="00B050"/>
          <w:sz w:val="24"/>
          <w:szCs w:val="24"/>
        </w:rPr>
      </w:pPr>
      <w:r w:rsidRPr="00416C78">
        <w:rPr>
          <w:b/>
          <w:bCs/>
          <w:color w:val="00B050"/>
          <w:sz w:val="24"/>
          <w:szCs w:val="24"/>
        </w:rPr>
        <w:t>Tools &amp; Environment Setup:</w:t>
      </w:r>
    </w:p>
    <w:p w14:paraId="291E26BB" w14:textId="77777777" w:rsidR="008D2941" w:rsidRPr="00336755" w:rsidRDefault="008D2941" w:rsidP="00416C78">
      <w:pPr>
        <w:numPr>
          <w:ilvl w:val="0"/>
          <w:numId w:val="11"/>
        </w:numPr>
        <w:spacing w:line="360" w:lineRule="auto"/>
        <w:rPr>
          <w:sz w:val="24"/>
          <w:szCs w:val="24"/>
        </w:rPr>
      </w:pPr>
      <w:r w:rsidRPr="00336755">
        <w:rPr>
          <w:b/>
          <w:bCs/>
          <w:sz w:val="24"/>
          <w:szCs w:val="24"/>
        </w:rPr>
        <w:t>Visual Studio Code (VS Code):</w:t>
      </w:r>
      <w:r w:rsidRPr="00336755">
        <w:rPr>
          <w:sz w:val="24"/>
          <w:szCs w:val="24"/>
        </w:rPr>
        <w:t xml:space="preserve"> Development IDE for both frontend and backend.</w:t>
      </w:r>
    </w:p>
    <w:p w14:paraId="04C0ADA0" w14:textId="77777777" w:rsidR="008D2941" w:rsidRPr="00336755" w:rsidRDefault="008D2941" w:rsidP="00416C78">
      <w:pPr>
        <w:numPr>
          <w:ilvl w:val="0"/>
          <w:numId w:val="11"/>
        </w:numPr>
        <w:spacing w:line="360" w:lineRule="auto"/>
        <w:rPr>
          <w:sz w:val="24"/>
          <w:szCs w:val="24"/>
        </w:rPr>
      </w:pPr>
      <w:r w:rsidRPr="00336755">
        <w:rPr>
          <w:b/>
          <w:bCs/>
          <w:sz w:val="24"/>
          <w:szCs w:val="24"/>
        </w:rPr>
        <w:t>Git &amp; GitHub:</w:t>
      </w:r>
      <w:r w:rsidRPr="00336755">
        <w:rPr>
          <w:sz w:val="24"/>
          <w:szCs w:val="24"/>
        </w:rPr>
        <w:t xml:space="preserve"> Version control and collaborative code management.</w:t>
      </w:r>
    </w:p>
    <w:p w14:paraId="6ED196DC" w14:textId="77777777" w:rsidR="008D2941" w:rsidRPr="00336755" w:rsidRDefault="008D2941" w:rsidP="00416C78">
      <w:pPr>
        <w:numPr>
          <w:ilvl w:val="0"/>
          <w:numId w:val="11"/>
        </w:numPr>
        <w:spacing w:line="360" w:lineRule="auto"/>
        <w:rPr>
          <w:sz w:val="24"/>
          <w:szCs w:val="24"/>
        </w:rPr>
      </w:pPr>
      <w:r w:rsidRPr="00336755">
        <w:rPr>
          <w:b/>
          <w:bCs/>
          <w:sz w:val="24"/>
          <w:szCs w:val="24"/>
        </w:rPr>
        <w:lastRenderedPageBreak/>
        <w:t>Postman:</w:t>
      </w:r>
      <w:r w:rsidRPr="00336755">
        <w:rPr>
          <w:sz w:val="24"/>
          <w:szCs w:val="24"/>
        </w:rPr>
        <w:t xml:space="preserve"> For testing and debugging RESTful APIs.</w:t>
      </w:r>
    </w:p>
    <w:p w14:paraId="7995578D" w14:textId="77777777" w:rsidR="008D2941" w:rsidRPr="00336755" w:rsidRDefault="008D2941" w:rsidP="00416C78">
      <w:pPr>
        <w:numPr>
          <w:ilvl w:val="0"/>
          <w:numId w:val="11"/>
        </w:numPr>
        <w:spacing w:line="360" w:lineRule="auto"/>
        <w:rPr>
          <w:sz w:val="24"/>
          <w:szCs w:val="24"/>
        </w:rPr>
      </w:pPr>
      <w:proofErr w:type="spellStart"/>
      <w:r w:rsidRPr="00336755">
        <w:rPr>
          <w:b/>
          <w:bCs/>
          <w:sz w:val="24"/>
          <w:szCs w:val="24"/>
        </w:rPr>
        <w:t>npm</w:t>
      </w:r>
      <w:proofErr w:type="spellEnd"/>
      <w:r w:rsidRPr="00336755">
        <w:rPr>
          <w:b/>
          <w:bCs/>
          <w:sz w:val="24"/>
          <w:szCs w:val="24"/>
        </w:rPr>
        <w:t xml:space="preserve"> &amp; Node Environment:</w:t>
      </w:r>
      <w:r w:rsidRPr="00336755">
        <w:rPr>
          <w:sz w:val="24"/>
          <w:szCs w:val="24"/>
        </w:rPr>
        <w:t xml:space="preserve"> To manage dependencies and run the server.</w:t>
      </w:r>
    </w:p>
    <w:p w14:paraId="714CB022" w14:textId="77777777" w:rsidR="008D2941" w:rsidRPr="00336755" w:rsidRDefault="008D2941" w:rsidP="00416C78">
      <w:pPr>
        <w:numPr>
          <w:ilvl w:val="0"/>
          <w:numId w:val="11"/>
        </w:numPr>
        <w:spacing w:line="360" w:lineRule="auto"/>
        <w:rPr>
          <w:sz w:val="24"/>
          <w:szCs w:val="24"/>
        </w:rPr>
      </w:pPr>
      <w:r w:rsidRPr="00336755">
        <w:rPr>
          <w:b/>
          <w:bCs/>
          <w:sz w:val="24"/>
          <w:szCs w:val="24"/>
        </w:rPr>
        <w:t>Stripe Sandbox:</w:t>
      </w:r>
      <w:r w:rsidRPr="00336755">
        <w:rPr>
          <w:sz w:val="24"/>
          <w:szCs w:val="24"/>
        </w:rPr>
        <w:t xml:space="preserve"> For integrating and testing the payment gateway securely.</w:t>
      </w:r>
    </w:p>
    <w:p w14:paraId="260E088E" w14:textId="77777777" w:rsidR="008D2941" w:rsidRDefault="008D2941" w:rsidP="00416C78">
      <w:pPr>
        <w:spacing w:line="360" w:lineRule="auto"/>
        <w:rPr>
          <w:sz w:val="24"/>
          <w:szCs w:val="24"/>
        </w:rPr>
      </w:pPr>
      <w:r w:rsidRPr="00336755">
        <w:rPr>
          <w:sz w:val="24"/>
          <w:szCs w:val="24"/>
        </w:rPr>
        <w:t xml:space="preserve">Together, this stack provides a robust foundation that is easy to maintain, scales well, and supports continuous integration and deployment. The development environment will ensure consistency across the team </w:t>
      </w:r>
      <w:proofErr w:type="gramStart"/>
      <w:r w:rsidRPr="00336755">
        <w:rPr>
          <w:sz w:val="24"/>
          <w:szCs w:val="24"/>
        </w:rPr>
        <w:t>using .env</w:t>
      </w:r>
      <w:proofErr w:type="gramEnd"/>
      <w:r w:rsidRPr="00336755">
        <w:rPr>
          <w:sz w:val="24"/>
          <w:szCs w:val="24"/>
        </w:rPr>
        <w:t xml:space="preserve"> configuration files to manage API keys and database credentials securely.</w:t>
      </w:r>
    </w:p>
    <w:p w14:paraId="3B1EFA3D" w14:textId="77777777" w:rsidR="008D2941" w:rsidRPr="003A56E9" w:rsidRDefault="008D2941" w:rsidP="00416C78">
      <w:pPr>
        <w:pStyle w:val="Heading1"/>
        <w:spacing w:line="360" w:lineRule="auto"/>
        <w:rPr>
          <w:color w:val="00B0F0"/>
        </w:rPr>
      </w:pPr>
      <w:r w:rsidRPr="003A56E9">
        <w:rPr>
          <w:color w:val="00B0F0"/>
        </w:rPr>
        <w:t>3. API Design &amp; Data Model</w:t>
      </w:r>
    </w:p>
    <w:p w14:paraId="5EFFDF13" w14:textId="77777777" w:rsidR="008D2941" w:rsidRPr="00336755" w:rsidRDefault="008D2941" w:rsidP="00416C78">
      <w:pPr>
        <w:spacing w:line="360" w:lineRule="auto"/>
        <w:rPr>
          <w:sz w:val="24"/>
          <w:szCs w:val="24"/>
        </w:rPr>
      </w:pPr>
    </w:p>
    <w:p w14:paraId="2E72C044" w14:textId="77777777" w:rsidR="008D2941" w:rsidRPr="00336755" w:rsidRDefault="008D2941" w:rsidP="00416C78">
      <w:pPr>
        <w:spacing w:line="360" w:lineRule="auto"/>
        <w:rPr>
          <w:sz w:val="24"/>
          <w:szCs w:val="24"/>
        </w:rPr>
      </w:pPr>
      <w:r w:rsidRPr="00336755">
        <w:rPr>
          <w:sz w:val="24"/>
          <w:szCs w:val="24"/>
        </w:rPr>
        <w:t>The application’s core functionality relies on a well-structured set of RESTful APIs that connect the front-end interface to the backend logic and database.</w:t>
      </w:r>
    </w:p>
    <w:p w14:paraId="0346BCD6" w14:textId="77777777" w:rsidR="008D2941" w:rsidRPr="00336755" w:rsidRDefault="008D2941" w:rsidP="00416C78">
      <w:pPr>
        <w:spacing w:line="360" w:lineRule="auto"/>
        <w:rPr>
          <w:sz w:val="24"/>
          <w:szCs w:val="24"/>
        </w:rPr>
      </w:pPr>
      <w:r w:rsidRPr="00416C78">
        <w:rPr>
          <w:b/>
          <w:bCs/>
          <w:color w:val="00B050"/>
          <w:sz w:val="24"/>
          <w:szCs w:val="24"/>
        </w:rPr>
        <w:t>API Design:</w:t>
      </w:r>
      <w:r w:rsidRPr="00336755">
        <w:rPr>
          <w:sz w:val="24"/>
          <w:szCs w:val="24"/>
        </w:rPr>
        <w:br/>
        <w:t>The system will include APIs for user registration, login authentication, travel search, booking management, and payment processing. Each API will follow REST conventions, using standard HTTP methods like GET, POST, PUT, and DELETE.</w:t>
      </w:r>
      <w:r w:rsidRPr="00336755">
        <w:rPr>
          <w:sz w:val="24"/>
          <w:szCs w:val="24"/>
        </w:rPr>
        <w:br/>
        <w:t>For example:</w:t>
      </w:r>
    </w:p>
    <w:p w14:paraId="4BC6FFD6" w14:textId="77777777" w:rsidR="008D2941" w:rsidRPr="00336755" w:rsidRDefault="008D2941" w:rsidP="00416C78">
      <w:pPr>
        <w:numPr>
          <w:ilvl w:val="0"/>
          <w:numId w:val="12"/>
        </w:numPr>
        <w:spacing w:line="360" w:lineRule="auto"/>
        <w:rPr>
          <w:sz w:val="24"/>
          <w:szCs w:val="24"/>
        </w:rPr>
      </w:pPr>
      <w:r w:rsidRPr="00336755">
        <w:rPr>
          <w:b/>
          <w:bCs/>
          <w:sz w:val="24"/>
          <w:szCs w:val="24"/>
        </w:rPr>
        <w:t>POST /register:</w:t>
      </w:r>
      <w:r w:rsidRPr="00336755">
        <w:rPr>
          <w:sz w:val="24"/>
          <w:szCs w:val="24"/>
        </w:rPr>
        <w:t xml:space="preserve"> Create a new user account.</w:t>
      </w:r>
    </w:p>
    <w:p w14:paraId="2C518106" w14:textId="77777777" w:rsidR="008D2941" w:rsidRPr="00336755" w:rsidRDefault="008D2941" w:rsidP="00416C78">
      <w:pPr>
        <w:numPr>
          <w:ilvl w:val="0"/>
          <w:numId w:val="12"/>
        </w:numPr>
        <w:spacing w:line="360" w:lineRule="auto"/>
        <w:rPr>
          <w:sz w:val="24"/>
          <w:szCs w:val="24"/>
        </w:rPr>
      </w:pPr>
      <w:r w:rsidRPr="00336755">
        <w:rPr>
          <w:b/>
          <w:bCs/>
          <w:sz w:val="24"/>
          <w:szCs w:val="24"/>
        </w:rPr>
        <w:t>POST /login:</w:t>
      </w:r>
      <w:r w:rsidRPr="00336755">
        <w:rPr>
          <w:sz w:val="24"/>
          <w:szCs w:val="24"/>
        </w:rPr>
        <w:t xml:space="preserve"> Authenticate users and return an access token.</w:t>
      </w:r>
    </w:p>
    <w:p w14:paraId="4DCF8A36" w14:textId="77777777" w:rsidR="008D2941" w:rsidRPr="00336755" w:rsidRDefault="008D2941" w:rsidP="00416C78">
      <w:pPr>
        <w:numPr>
          <w:ilvl w:val="0"/>
          <w:numId w:val="12"/>
        </w:numPr>
        <w:spacing w:line="360" w:lineRule="auto"/>
        <w:rPr>
          <w:sz w:val="24"/>
          <w:szCs w:val="24"/>
        </w:rPr>
      </w:pPr>
      <w:r w:rsidRPr="00336755">
        <w:rPr>
          <w:b/>
          <w:bCs/>
          <w:sz w:val="24"/>
          <w:szCs w:val="24"/>
        </w:rPr>
        <w:t>GET /flights:</w:t>
      </w:r>
      <w:r w:rsidRPr="00336755">
        <w:rPr>
          <w:sz w:val="24"/>
          <w:szCs w:val="24"/>
        </w:rPr>
        <w:t xml:space="preserve"> Retrieve available flights based on user search criteria.</w:t>
      </w:r>
    </w:p>
    <w:p w14:paraId="2DF61AF3" w14:textId="77777777" w:rsidR="008D2941" w:rsidRPr="00336755" w:rsidRDefault="008D2941" w:rsidP="00416C78">
      <w:pPr>
        <w:numPr>
          <w:ilvl w:val="0"/>
          <w:numId w:val="12"/>
        </w:numPr>
        <w:spacing w:line="360" w:lineRule="auto"/>
        <w:rPr>
          <w:sz w:val="24"/>
          <w:szCs w:val="24"/>
        </w:rPr>
      </w:pPr>
      <w:r w:rsidRPr="00336755">
        <w:rPr>
          <w:b/>
          <w:bCs/>
          <w:sz w:val="24"/>
          <w:szCs w:val="24"/>
        </w:rPr>
        <w:t>POST /book:</w:t>
      </w:r>
      <w:r w:rsidRPr="00336755">
        <w:rPr>
          <w:sz w:val="24"/>
          <w:szCs w:val="24"/>
        </w:rPr>
        <w:t xml:space="preserve"> Create a new booking for flights or hotels.</w:t>
      </w:r>
    </w:p>
    <w:p w14:paraId="5574B43E" w14:textId="77777777" w:rsidR="008D2941" w:rsidRPr="00336755" w:rsidRDefault="008D2941" w:rsidP="00416C78">
      <w:pPr>
        <w:numPr>
          <w:ilvl w:val="0"/>
          <w:numId w:val="12"/>
        </w:numPr>
        <w:spacing w:line="360" w:lineRule="auto"/>
        <w:rPr>
          <w:sz w:val="24"/>
          <w:szCs w:val="24"/>
        </w:rPr>
      </w:pPr>
      <w:r w:rsidRPr="00336755">
        <w:rPr>
          <w:b/>
          <w:bCs/>
          <w:sz w:val="24"/>
          <w:szCs w:val="24"/>
        </w:rPr>
        <w:t>POST /payment:</w:t>
      </w:r>
      <w:r w:rsidRPr="00336755">
        <w:rPr>
          <w:sz w:val="24"/>
          <w:szCs w:val="24"/>
        </w:rPr>
        <w:t xml:space="preserve"> Process payments through the integrated gateway.</w:t>
      </w:r>
    </w:p>
    <w:p w14:paraId="793391CD" w14:textId="77777777" w:rsidR="008D2941" w:rsidRPr="00336755" w:rsidRDefault="008D2941" w:rsidP="00416C78">
      <w:pPr>
        <w:numPr>
          <w:ilvl w:val="0"/>
          <w:numId w:val="12"/>
        </w:numPr>
        <w:spacing w:line="360" w:lineRule="auto"/>
        <w:rPr>
          <w:sz w:val="24"/>
          <w:szCs w:val="24"/>
        </w:rPr>
      </w:pPr>
      <w:r w:rsidRPr="00336755">
        <w:rPr>
          <w:b/>
          <w:bCs/>
          <w:sz w:val="24"/>
          <w:szCs w:val="24"/>
        </w:rPr>
        <w:t>GET /bookings/:id:</w:t>
      </w:r>
      <w:r w:rsidRPr="00336755">
        <w:rPr>
          <w:sz w:val="24"/>
          <w:szCs w:val="24"/>
        </w:rPr>
        <w:t xml:space="preserve"> Fetch user-specific booking details.</w:t>
      </w:r>
    </w:p>
    <w:p w14:paraId="4A6D5929" w14:textId="77777777" w:rsidR="008D2941" w:rsidRPr="00336755" w:rsidRDefault="008D2941" w:rsidP="00416C78">
      <w:pPr>
        <w:spacing w:line="360" w:lineRule="auto"/>
        <w:rPr>
          <w:sz w:val="24"/>
          <w:szCs w:val="24"/>
        </w:rPr>
      </w:pPr>
      <w:r w:rsidRPr="00336755">
        <w:rPr>
          <w:sz w:val="24"/>
          <w:szCs w:val="24"/>
        </w:rPr>
        <w:t>Each response will be returned in JSON format for easy parsing on the frontend.</w:t>
      </w:r>
    </w:p>
    <w:p w14:paraId="6002651E" w14:textId="6B58D09A" w:rsidR="008D2941" w:rsidRPr="00336755" w:rsidRDefault="008D2941" w:rsidP="00416C78">
      <w:pPr>
        <w:spacing w:line="360" w:lineRule="auto"/>
        <w:rPr>
          <w:sz w:val="24"/>
          <w:szCs w:val="24"/>
        </w:rPr>
      </w:pPr>
      <w:r w:rsidRPr="00416C78">
        <w:rPr>
          <w:b/>
          <w:bCs/>
          <w:color w:val="00B050"/>
          <w:sz w:val="24"/>
          <w:szCs w:val="24"/>
        </w:rPr>
        <w:t>Data Model:</w:t>
      </w:r>
      <w:r w:rsidRPr="00336755">
        <w:rPr>
          <w:sz w:val="24"/>
          <w:szCs w:val="24"/>
        </w:rPr>
        <w:br/>
        <w:t>The database schema will include three main collections Users, Bookings, and Payments.</w:t>
      </w:r>
    </w:p>
    <w:p w14:paraId="56EE06F7" w14:textId="77777777" w:rsidR="008D2941" w:rsidRPr="00336755" w:rsidRDefault="008D2941" w:rsidP="00416C78">
      <w:pPr>
        <w:numPr>
          <w:ilvl w:val="0"/>
          <w:numId w:val="13"/>
        </w:numPr>
        <w:spacing w:line="360" w:lineRule="auto"/>
        <w:rPr>
          <w:sz w:val="24"/>
          <w:szCs w:val="24"/>
        </w:rPr>
      </w:pPr>
      <w:r w:rsidRPr="00336755">
        <w:rPr>
          <w:b/>
          <w:bCs/>
          <w:sz w:val="24"/>
          <w:szCs w:val="24"/>
        </w:rPr>
        <w:t>Users:</w:t>
      </w:r>
      <w:r w:rsidRPr="00336755">
        <w:rPr>
          <w:sz w:val="24"/>
          <w:szCs w:val="24"/>
        </w:rPr>
        <w:t xml:space="preserve"> Contains user credentials, personal details, and saved preferences.</w:t>
      </w:r>
    </w:p>
    <w:p w14:paraId="048E0E1F" w14:textId="77777777" w:rsidR="008D2941" w:rsidRPr="00336755" w:rsidRDefault="008D2941" w:rsidP="00416C78">
      <w:pPr>
        <w:numPr>
          <w:ilvl w:val="0"/>
          <w:numId w:val="13"/>
        </w:numPr>
        <w:spacing w:line="360" w:lineRule="auto"/>
        <w:rPr>
          <w:sz w:val="24"/>
          <w:szCs w:val="24"/>
        </w:rPr>
      </w:pPr>
      <w:r w:rsidRPr="00336755">
        <w:rPr>
          <w:b/>
          <w:bCs/>
          <w:sz w:val="24"/>
          <w:szCs w:val="24"/>
        </w:rPr>
        <w:t>Bookings:</w:t>
      </w:r>
      <w:r w:rsidRPr="00336755">
        <w:rPr>
          <w:sz w:val="24"/>
          <w:szCs w:val="24"/>
        </w:rPr>
        <w:t xml:space="preserve"> Stores flight, hotel, and transport booking information linked by user ID.</w:t>
      </w:r>
    </w:p>
    <w:p w14:paraId="58C06D50" w14:textId="77777777" w:rsidR="008D2941" w:rsidRPr="00336755" w:rsidRDefault="008D2941" w:rsidP="00416C78">
      <w:pPr>
        <w:numPr>
          <w:ilvl w:val="0"/>
          <w:numId w:val="13"/>
        </w:numPr>
        <w:spacing w:line="360" w:lineRule="auto"/>
        <w:rPr>
          <w:sz w:val="24"/>
          <w:szCs w:val="24"/>
        </w:rPr>
      </w:pPr>
      <w:r w:rsidRPr="00336755">
        <w:rPr>
          <w:b/>
          <w:bCs/>
          <w:sz w:val="24"/>
          <w:szCs w:val="24"/>
        </w:rPr>
        <w:t>Payments:</w:t>
      </w:r>
      <w:r w:rsidRPr="00336755">
        <w:rPr>
          <w:sz w:val="24"/>
          <w:szCs w:val="24"/>
        </w:rPr>
        <w:t xml:space="preserve"> Records transaction details, amount, payment status, and gateway response IDs.</w:t>
      </w:r>
    </w:p>
    <w:p w14:paraId="692E7CC9" w14:textId="77777777" w:rsidR="008D2941" w:rsidRPr="00336755" w:rsidRDefault="008D2941" w:rsidP="00416C78">
      <w:pPr>
        <w:spacing w:line="360" w:lineRule="auto"/>
        <w:rPr>
          <w:sz w:val="24"/>
          <w:szCs w:val="24"/>
        </w:rPr>
      </w:pPr>
      <w:r w:rsidRPr="00336755">
        <w:rPr>
          <w:sz w:val="24"/>
          <w:szCs w:val="24"/>
        </w:rPr>
        <w:lastRenderedPageBreak/>
        <w:t>Sample Schema (MongoDB):</w:t>
      </w:r>
    </w:p>
    <w:p w14:paraId="37762C59" w14:textId="77777777" w:rsidR="008D2941" w:rsidRPr="00336755" w:rsidRDefault="008D2941" w:rsidP="00416C78">
      <w:pPr>
        <w:spacing w:line="360" w:lineRule="auto"/>
        <w:rPr>
          <w:sz w:val="24"/>
          <w:szCs w:val="24"/>
        </w:rPr>
      </w:pPr>
      <w:r w:rsidRPr="00336755">
        <w:rPr>
          <w:sz w:val="24"/>
          <w:szCs w:val="24"/>
        </w:rPr>
        <w:t>{</w:t>
      </w:r>
    </w:p>
    <w:p w14:paraId="4B901970" w14:textId="77777777" w:rsidR="008D2941" w:rsidRPr="00336755" w:rsidRDefault="008D2941" w:rsidP="00416C78">
      <w:pPr>
        <w:spacing w:line="360" w:lineRule="auto"/>
        <w:rPr>
          <w:sz w:val="24"/>
          <w:szCs w:val="24"/>
        </w:rPr>
      </w:pPr>
      <w:r w:rsidRPr="00336755">
        <w:rPr>
          <w:sz w:val="24"/>
          <w:szCs w:val="24"/>
        </w:rPr>
        <w:t xml:space="preserve">  "</w:t>
      </w:r>
      <w:proofErr w:type="spellStart"/>
      <w:proofErr w:type="gramStart"/>
      <w:r w:rsidRPr="00336755">
        <w:rPr>
          <w:sz w:val="24"/>
          <w:szCs w:val="24"/>
        </w:rPr>
        <w:t>user</w:t>
      </w:r>
      <w:proofErr w:type="gramEnd"/>
      <w:r w:rsidRPr="00336755">
        <w:rPr>
          <w:sz w:val="24"/>
          <w:szCs w:val="24"/>
        </w:rPr>
        <w:t>_id</w:t>
      </w:r>
      <w:proofErr w:type="spellEnd"/>
      <w:r w:rsidRPr="00336755">
        <w:rPr>
          <w:sz w:val="24"/>
          <w:szCs w:val="24"/>
        </w:rPr>
        <w:t>": "U101",</w:t>
      </w:r>
    </w:p>
    <w:p w14:paraId="722CC5FC" w14:textId="77777777" w:rsidR="008D2941" w:rsidRPr="00336755" w:rsidRDefault="008D2941" w:rsidP="00416C78">
      <w:pPr>
        <w:spacing w:line="360" w:lineRule="auto"/>
        <w:rPr>
          <w:sz w:val="24"/>
          <w:szCs w:val="24"/>
        </w:rPr>
      </w:pPr>
      <w:r w:rsidRPr="00336755">
        <w:rPr>
          <w:sz w:val="24"/>
          <w:szCs w:val="24"/>
        </w:rPr>
        <w:t xml:space="preserve">  "</w:t>
      </w:r>
      <w:proofErr w:type="spellStart"/>
      <w:proofErr w:type="gramStart"/>
      <w:r w:rsidRPr="00336755">
        <w:rPr>
          <w:sz w:val="24"/>
          <w:szCs w:val="24"/>
        </w:rPr>
        <w:t>booking</w:t>
      </w:r>
      <w:proofErr w:type="gramEnd"/>
      <w:r w:rsidRPr="00336755">
        <w:rPr>
          <w:sz w:val="24"/>
          <w:szCs w:val="24"/>
        </w:rPr>
        <w:t>_id</w:t>
      </w:r>
      <w:proofErr w:type="spellEnd"/>
      <w:r w:rsidRPr="00336755">
        <w:rPr>
          <w:sz w:val="24"/>
          <w:szCs w:val="24"/>
        </w:rPr>
        <w:t>": "B2001",</w:t>
      </w:r>
    </w:p>
    <w:p w14:paraId="3AB44EC1" w14:textId="77777777" w:rsidR="008D2941" w:rsidRPr="00336755" w:rsidRDefault="008D2941" w:rsidP="00416C78">
      <w:pPr>
        <w:spacing w:line="360" w:lineRule="auto"/>
        <w:rPr>
          <w:sz w:val="24"/>
          <w:szCs w:val="24"/>
        </w:rPr>
      </w:pPr>
      <w:r w:rsidRPr="00336755">
        <w:rPr>
          <w:sz w:val="24"/>
          <w:szCs w:val="24"/>
        </w:rPr>
        <w:t xml:space="preserve">  "</w:t>
      </w:r>
      <w:proofErr w:type="spellStart"/>
      <w:proofErr w:type="gramStart"/>
      <w:r w:rsidRPr="00336755">
        <w:rPr>
          <w:sz w:val="24"/>
          <w:szCs w:val="24"/>
        </w:rPr>
        <w:t>service</w:t>
      </w:r>
      <w:proofErr w:type="gramEnd"/>
      <w:r w:rsidRPr="00336755">
        <w:rPr>
          <w:sz w:val="24"/>
          <w:szCs w:val="24"/>
        </w:rPr>
        <w:t>_type</w:t>
      </w:r>
      <w:proofErr w:type="spellEnd"/>
      <w:r w:rsidRPr="00336755">
        <w:rPr>
          <w:sz w:val="24"/>
          <w:szCs w:val="24"/>
        </w:rPr>
        <w:t>": "Flight",</w:t>
      </w:r>
    </w:p>
    <w:p w14:paraId="323E25D8" w14:textId="77777777" w:rsidR="008D2941" w:rsidRPr="00336755" w:rsidRDefault="008D2941" w:rsidP="00416C78">
      <w:pPr>
        <w:spacing w:line="360" w:lineRule="auto"/>
        <w:rPr>
          <w:sz w:val="24"/>
          <w:szCs w:val="24"/>
        </w:rPr>
      </w:pPr>
      <w:r w:rsidRPr="00336755">
        <w:rPr>
          <w:sz w:val="24"/>
          <w:szCs w:val="24"/>
        </w:rPr>
        <w:t xml:space="preserve">  "source": "Chennai",</w:t>
      </w:r>
    </w:p>
    <w:p w14:paraId="153EA03F" w14:textId="77777777" w:rsidR="008D2941" w:rsidRPr="00336755" w:rsidRDefault="008D2941" w:rsidP="00416C78">
      <w:pPr>
        <w:spacing w:line="360" w:lineRule="auto"/>
        <w:rPr>
          <w:sz w:val="24"/>
          <w:szCs w:val="24"/>
        </w:rPr>
      </w:pPr>
      <w:r w:rsidRPr="00336755">
        <w:rPr>
          <w:sz w:val="24"/>
          <w:szCs w:val="24"/>
        </w:rPr>
        <w:t xml:space="preserve">  "destination": "Delhi",</w:t>
      </w:r>
    </w:p>
    <w:p w14:paraId="1E963D06" w14:textId="77777777" w:rsidR="008D2941" w:rsidRPr="00336755" w:rsidRDefault="008D2941" w:rsidP="00416C78">
      <w:pPr>
        <w:spacing w:line="360" w:lineRule="auto"/>
        <w:rPr>
          <w:sz w:val="24"/>
          <w:szCs w:val="24"/>
        </w:rPr>
      </w:pPr>
      <w:r w:rsidRPr="00336755">
        <w:rPr>
          <w:sz w:val="24"/>
          <w:szCs w:val="24"/>
        </w:rPr>
        <w:t xml:space="preserve">  "date": "2025-12-01",</w:t>
      </w:r>
    </w:p>
    <w:p w14:paraId="04AFC223" w14:textId="77777777" w:rsidR="008D2941" w:rsidRPr="00336755" w:rsidRDefault="008D2941" w:rsidP="00416C78">
      <w:pPr>
        <w:spacing w:line="360" w:lineRule="auto"/>
        <w:rPr>
          <w:sz w:val="24"/>
          <w:szCs w:val="24"/>
        </w:rPr>
      </w:pPr>
      <w:r w:rsidRPr="00336755">
        <w:rPr>
          <w:sz w:val="24"/>
          <w:szCs w:val="24"/>
        </w:rPr>
        <w:t xml:space="preserve">  "status": "Confirmed",</w:t>
      </w:r>
    </w:p>
    <w:p w14:paraId="65B7599B" w14:textId="77777777" w:rsidR="008D2941" w:rsidRPr="00336755" w:rsidRDefault="008D2941" w:rsidP="00416C78">
      <w:pPr>
        <w:spacing w:line="360" w:lineRule="auto"/>
        <w:rPr>
          <w:sz w:val="24"/>
          <w:szCs w:val="24"/>
        </w:rPr>
      </w:pPr>
      <w:r w:rsidRPr="00336755">
        <w:rPr>
          <w:sz w:val="24"/>
          <w:szCs w:val="24"/>
        </w:rPr>
        <w:t xml:space="preserve">  "</w:t>
      </w:r>
      <w:proofErr w:type="spellStart"/>
      <w:proofErr w:type="gramStart"/>
      <w:r w:rsidRPr="00336755">
        <w:rPr>
          <w:sz w:val="24"/>
          <w:szCs w:val="24"/>
        </w:rPr>
        <w:t>payment</w:t>
      </w:r>
      <w:proofErr w:type="gramEnd"/>
      <w:r w:rsidRPr="00336755">
        <w:rPr>
          <w:sz w:val="24"/>
          <w:szCs w:val="24"/>
        </w:rPr>
        <w:t>_id</w:t>
      </w:r>
      <w:proofErr w:type="spellEnd"/>
      <w:r w:rsidRPr="00336755">
        <w:rPr>
          <w:sz w:val="24"/>
          <w:szCs w:val="24"/>
        </w:rPr>
        <w:t>": "P9876"</w:t>
      </w:r>
    </w:p>
    <w:p w14:paraId="45F5858C" w14:textId="77777777" w:rsidR="008D2941" w:rsidRPr="00336755" w:rsidRDefault="008D2941" w:rsidP="00416C78">
      <w:pPr>
        <w:spacing w:line="360" w:lineRule="auto"/>
        <w:rPr>
          <w:sz w:val="24"/>
          <w:szCs w:val="24"/>
        </w:rPr>
      </w:pPr>
      <w:r w:rsidRPr="00336755">
        <w:rPr>
          <w:sz w:val="24"/>
          <w:szCs w:val="24"/>
        </w:rPr>
        <w:t>}</w:t>
      </w:r>
    </w:p>
    <w:p w14:paraId="77111776" w14:textId="5C9A160F" w:rsidR="008D2941" w:rsidRPr="00336755" w:rsidRDefault="008D2941" w:rsidP="00416C78">
      <w:pPr>
        <w:spacing w:line="360" w:lineRule="auto"/>
        <w:rPr>
          <w:sz w:val="24"/>
          <w:szCs w:val="24"/>
        </w:rPr>
      </w:pPr>
      <w:r w:rsidRPr="00336755">
        <w:rPr>
          <w:sz w:val="24"/>
          <w:szCs w:val="24"/>
        </w:rPr>
        <w:t xml:space="preserve">The API design ensures modularity and allows the system to be extended easily in the </w:t>
      </w:r>
      <w:proofErr w:type="gramStart"/>
      <w:r w:rsidRPr="00336755">
        <w:rPr>
          <w:sz w:val="24"/>
          <w:szCs w:val="24"/>
        </w:rPr>
        <w:t>future  for</w:t>
      </w:r>
      <w:proofErr w:type="gramEnd"/>
      <w:r w:rsidRPr="00336755">
        <w:rPr>
          <w:sz w:val="24"/>
          <w:szCs w:val="24"/>
        </w:rPr>
        <w:t xml:space="preserve"> instance, to include travel insurance or ride-sharing integration. Proper validation and error handling will be implemented to maintain data integrity.</w:t>
      </w:r>
    </w:p>
    <w:p w14:paraId="0318E97A" w14:textId="6FF928E7" w:rsidR="002614DC" w:rsidRDefault="002614DC" w:rsidP="00416C78">
      <w:pPr>
        <w:spacing w:line="360" w:lineRule="auto"/>
        <w:jc w:val="center"/>
        <w:rPr>
          <w:noProof/>
          <w:sz w:val="24"/>
          <w:szCs w:val="24"/>
        </w:rPr>
      </w:pPr>
      <w:r>
        <w:rPr>
          <w:noProof/>
          <w:sz w:val="24"/>
          <w:szCs w:val="24"/>
        </w:rPr>
        <w:drawing>
          <wp:inline distT="0" distB="0" distL="0" distR="0" wp14:anchorId="44A31064" wp14:editId="58AE3A87">
            <wp:extent cx="3733165" cy="3481754"/>
            <wp:effectExtent l="0" t="0" r="635" b="4445"/>
            <wp:docPr id="209733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30878" name="Picture 2097330878"/>
                    <pic:cNvPicPr/>
                  </pic:nvPicPr>
                  <pic:blipFill rotWithShape="1">
                    <a:blip r:embed="rId9"/>
                    <a:srcRect r="-10" b="8041"/>
                    <a:stretch>
                      <a:fillRect/>
                    </a:stretch>
                  </pic:blipFill>
                  <pic:spPr bwMode="auto">
                    <a:xfrm>
                      <a:off x="0" y="0"/>
                      <a:ext cx="3787403" cy="3532340"/>
                    </a:xfrm>
                    <a:prstGeom prst="rect">
                      <a:avLst/>
                    </a:prstGeom>
                    <a:ln>
                      <a:noFill/>
                    </a:ln>
                    <a:extLst>
                      <a:ext uri="{53640926-AAD7-44D8-BBD7-CCE9431645EC}">
                        <a14:shadowObscured xmlns:a14="http://schemas.microsoft.com/office/drawing/2010/main"/>
                      </a:ext>
                    </a:extLst>
                  </pic:spPr>
                </pic:pic>
              </a:graphicData>
            </a:graphic>
          </wp:inline>
        </w:drawing>
      </w:r>
    </w:p>
    <w:p w14:paraId="426AB631" w14:textId="2CB423DA" w:rsidR="008D2941" w:rsidRPr="003A56E9" w:rsidRDefault="008D2941" w:rsidP="00416C78">
      <w:pPr>
        <w:pStyle w:val="Heading1"/>
        <w:spacing w:line="360" w:lineRule="auto"/>
        <w:rPr>
          <w:color w:val="00B0F0"/>
        </w:rPr>
      </w:pPr>
      <w:r w:rsidRPr="003A56E9">
        <w:rPr>
          <w:color w:val="00B0F0"/>
        </w:rPr>
        <w:lastRenderedPageBreak/>
        <w:t>4. Front-End UI/UX Plan</w:t>
      </w:r>
    </w:p>
    <w:p w14:paraId="12DC4993" w14:textId="77777777" w:rsidR="008D2941" w:rsidRPr="00336755" w:rsidRDefault="008D2941" w:rsidP="00416C78">
      <w:pPr>
        <w:spacing w:line="360" w:lineRule="auto"/>
        <w:rPr>
          <w:sz w:val="24"/>
          <w:szCs w:val="24"/>
        </w:rPr>
      </w:pPr>
      <w:r w:rsidRPr="00336755">
        <w:rPr>
          <w:sz w:val="24"/>
          <w:szCs w:val="24"/>
        </w:rPr>
        <w:t>The frontend interface is the most crucial element of the user experience. The goal is to create a clean, engaging, and responsive interface that feels natural and easy to navigate.</w:t>
      </w:r>
    </w:p>
    <w:p w14:paraId="27FF42BA" w14:textId="77777777" w:rsidR="008D2941" w:rsidRPr="00336755" w:rsidRDefault="008D2941" w:rsidP="00416C78">
      <w:pPr>
        <w:spacing w:line="360" w:lineRule="auto"/>
        <w:rPr>
          <w:sz w:val="24"/>
          <w:szCs w:val="24"/>
        </w:rPr>
      </w:pPr>
      <w:r w:rsidRPr="00416C78">
        <w:rPr>
          <w:b/>
          <w:bCs/>
          <w:color w:val="00B050"/>
          <w:sz w:val="24"/>
          <w:szCs w:val="24"/>
        </w:rPr>
        <w:t>Wireframes &amp; Navigation Flow:</w:t>
      </w:r>
      <w:r w:rsidRPr="00336755">
        <w:rPr>
          <w:sz w:val="24"/>
          <w:szCs w:val="24"/>
        </w:rPr>
        <w:br/>
        <w:t>The homepage will feature a unified search bar where users can enter destinations, dates, and preferences. The search results page will display available options with filters like price range, ratings, and travel time. The booking confirmation page will summarize details and guide users through secure payment.</w:t>
      </w:r>
    </w:p>
    <w:p w14:paraId="06AFA780" w14:textId="77777777" w:rsidR="008D2941" w:rsidRPr="00336755" w:rsidRDefault="008D2941" w:rsidP="00416C78">
      <w:pPr>
        <w:spacing w:line="360" w:lineRule="auto"/>
        <w:rPr>
          <w:sz w:val="24"/>
          <w:szCs w:val="24"/>
        </w:rPr>
      </w:pPr>
      <w:r w:rsidRPr="00336755">
        <w:rPr>
          <w:sz w:val="24"/>
          <w:szCs w:val="24"/>
        </w:rPr>
        <w:t>The navigation flow will be designed for clarity and simplicity:</w:t>
      </w:r>
    </w:p>
    <w:p w14:paraId="1BB98962" w14:textId="77777777" w:rsidR="008D2941" w:rsidRPr="00336755" w:rsidRDefault="008D2941" w:rsidP="00416C78">
      <w:pPr>
        <w:numPr>
          <w:ilvl w:val="0"/>
          <w:numId w:val="14"/>
        </w:numPr>
        <w:spacing w:line="360" w:lineRule="auto"/>
        <w:rPr>
          <w:sz w:val="24"/>
          <w:szCs w:val="24"/>
        </w:rPr>
      </w:pPr>
      <w:r w:rsidRPr="00336755">
        <w:rPr>
          <w:b/>
          <w:bCs/>
          <w:sz w:val="24"/>
          <w:szCs w:val="24"/>
        </w:rPr>
        <w:t>Home Page → Search → Result Page → Booking Page → Payment → Confirmation</w:t>
      </w:r>
    </w:p>
    <w:p w14:paraId="37D82AB3" w14:textId="77777777" w:rsidR="008D2941" w:rsidRPr="00336755" w:rsidRDefault="008D2941" w:rsidP="00416C78">
      <w:pPr>
        <w:numPr>
          <w:ilvl w:val="0"/>
          <w:numId w:val="14"/>
        </w:numPr>
        <w:spacing w:line="360" w:lineRule="auto"/>
        <w:rPr>
          <w:sz w:val="24"/>
          <w:szCs w:val="24"/>
        </w:rPr>
      </w:pPr>
      <w:r w:rsidRPr="00336755">
        <w:rPr>
          <w:sz w:val="24"/>
          <w:szCs w:val="24"/>
        </w:rPr>
        <w:t>Users can log in or sign up before completing their bookings.</w:t>
      </w:r>
    </w:p>
    <w:p w14:paraId="7AEAF468" w14:textId="77777777" w:rsidR="008D2941" w:rsidRPr="00336755" w:rsidRDefault="008D2941" w:rsidP="00416C78">
      <w:pPr>
        <w:numPr>
          <w:ilvl w:val="0"/>
          <w:numId w:val="14"/>
        </w:numPr>
        <w:spacing w:line="360" w:lineRule="auto"/>
        <w:rPr>
          <w:sz w:val="24"/>
          <w:szCs w:val="24"/>
        </w:rPr>
      </w:pPr>
      <w:r w:rsidRPr="00336755">
        <w:rPr>
          <w:sz w:val="24"/>
          <w:szCs w:val="24"/>
        </w:rPr>
        <w:t>A dashboard section will allow users to view and manage their previous bookings and payment histories.</w:t>
      </w:r>
    </w:p>
    <w:p w14:paraId="22AF42C1" w14:textId="77777777" w:rsidR="008D2941" w:rsidRPr="00416C78" w:rsidRDefault="008D2941" w:rsidP="00416C78">
      <w:pPr>
        <w:spacing w:line="360" w:lineRule="auto"/>
        <w:rPr>
          <w:color w:val="00B050"/>
          <w:sz w:val="24"/>
          <w:szCs w:val="24"/>
        </w:rPr>
      </w:pPr>
      <w:r w:rsidRPr="00416C78">
        <w:rPr>
          <w:b/>
          <w:bCs/>
          <w:color w:val="00B050"/>
          <w:sz w:val="24"/>
          <w:szCs w:val="24"/>
        </w:rPr>
        <w:t>Design Elements:</w:t>
      </w:r>
    </w:p>
    <w:p w14:paraId="38A09B17" w14:textId="77777777" w:rsidR="008D2941" w:rsidRPr="00336755" w:rsidRDefault="008D2941" w:rsidP="00416C78">
      <w:pPr>
        <w:numPr>
          <w:ilvl w:val="0"/>
          <w:numId w:val="15"/>
        </w:numPr>
        <w:spacing w:line="360" w:lineRule="auto"/>
        <w:rPr>
          <w:sz w:val="24"/>
          <w:szCs w:val="24"/>
        </w:rPr>
      </w:pPr>
      <w:r w:rsidRPr="00336755">
        <w:rPr>
          <w:b/>
          <w:bCs/>
          <w:sz w:val="24"/>
          <w:szCs w:val="24"/>
        </w:rPr>
        <w:t>Color Scheme:</w:t>
      </w:r>
      <w:r w:rsidRPr="00336755">
        <w:rPr>
          <w:sz w:val="24"/>
          <w:szCs w:val="24"/>
        </w:rPr>
        <w:t xml:space="preserve"> Calm and professional tones (blue and white) to reflect trust and reliability.</w:t>
      </w:r>
    </w:p>
    <w:p w14:paraId="046A84F2" w14:textId="77777777" w:rsidR="008D2941" w:rsidRPr="00336755" w:rsidRDefault="008D2941" w:rsidP="00416C78">
      <w:pPr>
        <w:numPr>
          <w:ilvl w:val="0"/>
          <w:numId w:val="15"/>
        </w:numPr>
        <w:spacing w:line="360" w:lineRule="auto"/>
        <w:rPr>
          <w:sz w:val="24"/>
          <w:szCs w:val="24"/>
        </w:rPr>
      </w:pPr>
      <w:r w:rsidRPr="00336755">
        <w:rPr>
          <w:b/>
          <w:bCs/>
          <w:sz w:val="24"/>
          <w:szCs w:val="24"/>
        </w:rPr>
        <w:t>Typography:</w:t>
      </w:r>
      <w:r w:rsidRPr="00336755">
        <w:rPr>
          <w:sz w:val="24"/>
          <w:szCs w:val="24"/>
        </w:rPr>
        <w:t xml:space="preserve"> Clean fonts like Roboto or Open Sans for readability.</w:t>
      </w:r>
    </w:p>
    <w:p w14:paraId="057AE540" w14:textId="77777777" w:rsidR="008D2941" w:rsidRPr="00336755" w:rsidRDefault="008D2941" w:rsidP="00416C78">
      <w:pPr>
        <w:numPr>
          <w:ilvl w:val="0"/>
          <w:numId w:val="15"/>
        </w:numPr>
        <w:spacing w:line="360" w:lineRule="auto"/>
        <w:rPr>
          <w:sz w:val="24"/>
          <w:szCs w:val="24"/>
        </w:rPr>
      </w:pPr>
      <w:r w:rsidRPr="00336755">
        <w:rPr>
          <w:b/>
          <w:bCs/>
          <w:sz w:val="24"/>
          <w:szCs w:val="24"/>
        </w:rPr>
        <w:t>Layout:</w:t>
      </w:r>
      <w:r w:rsidRPr="00336755">
        <w:rPr>
          <w:sz w:val="24"/>
          <w:szCs w:val="24"/>
        </w:rPr>
        <w:t xml:space="preserve"> Grid-based responsive layout that adapts to mobile and desktop screens.</w:t>
      </w:r>
    </w:p>
    <w:p w14:paraId="56B9779B" w14:textId="77777777" w:rsidR="008D2941" w:rsidRPr="00336755" w:rsidRDefault="008D2941" w:rsidP="00416C78">
      <w:pPr>
        <w:numPr>
          <w:ilvl w:val="0"/>
          <w:numId w:val="15"/>
        </w:numPr>
        <w:spacing w:line="360" w:lineRule="auto"/>
        <w:rPr>
          <w:sz w:val="24"/>
          <w:szCs w:val="24"/>
        </w:rPr>
      </w:pPr>
      <w:r w:rsidRPr="00336755">
        <w:rPr>
          <w:b/>
          <w:bCs/>
          <w:sz w:val="24"/>
          <w:szCs w:val="24"/>
        </w:rPr>
        <w:t>Icons &amp; Visuals:</w:t>
      </w:r>
      <w:r w:rsidRPr="00336755">
        <w:rPr>
          <w:sz w:val="24"/>
          <w:szCs w:val="24"/>
        </w:rPr>
        <w:t xml:space="preserve"> Use of standard icons to indicate flights, hotels, and payments, improving recognition and aesthetics.</w:t>
      </w:r>
    </w:p>
    <w:p w14:paraId="242E475B" w14:textId="77777777" w:rsidR="008D2941" w:rsidRPr="00336755" w:rsidRDefault="008D2941" w:rsidP="00416C78">
      <w:pPr>
        <w:spacing w:line="360" w:lineRule="auto"/>
        <w:rPr>
          <w:sz w:val="24"/>
          <w:szCs w:val="24"/>
        </w:rPr>
      </w:pPr>
      <w:r w:rsidRPr="00416C78">
        <w:rPr>
          <w:b/>
          <w:bCs/>
          <w:color w:val="00B050"/>
          <w:sz w:val="24"/>
          <w:szCs w:val="24"/>
        </w:rPr>
        <w:t>State Management:</w:t>
      </w:r>
      <w:r w:rsidRPr="00336755">
        <w:rPr>
          <w:sz w:val="24"/>
          <w:szCs w:val="24"/>
        </w:rPr>
        <w:br/>
      </w:r>
      <w:proofErr w:type="spellStart"/>
      <w:r w:rsidRPr="00336755">
        <w:rPr>
          <w:sz w:val="24"/>
          <w:szCs w:val="24"/>
        </w:rPr>
        <w:t>React’s</w:t>
      </w:r>
      <w:proofErr w:type="spellEnd"/>
      <w:r w:rsidRPr="00336755">
        <w:rPr>
          <w:sz w:val="24"/>
          <w:szCs w:val="24"/>
        </w:rPr>
        <w:t xml:space="preserve"> </w:t>
      </w:r>
      <w:r w:rsidRPr="00336755">
        <w:rPr>
          <w:b/>
          <w:bCs/>
          <w:sz w:val="24"/>
          <w:szCs w:val="24"/>
        </w:rPr>
        <w:t>Context API</w:t>
      </w:r>
      <w:r w:rsidRPr="00336755">
        <w:rPr>
          <w:sz w:val="24"/>
          <w:szCs w:val="24"/>
        </w:rPr>
        <w:t xml:space="preserve"> or </w:t>
      </w:r>
      <w:r w:rsidRPr="00336755">
        <w:rPr>
          <w:b/>
          <w:bCs/>
          <w:sz w:val="24"/>
          <w:szCs w:val="24"/>
        </w:rPr>
        <w:t>Redux</w:t>
      </w:r>
      <w:r w:rsidRPr="00336755">
        <w:rPr>
          <w:sz w:val="24"/>
          <w:szCs w:val="24"/>
        </w:rPr>
        <w:t xml:space="preserve"> will handle global states such as user authentication, search filters, and booking data. This ensures consistent data flow and avoids unnecessary re-renders.</w:t>
      </w:r>
    </w:p>
    <w:p w14:paraId="1E7443EE" w14:textId="32F29072" w:rsidR="008D2941" w:rsidRDefault="008D2941" w:rsidP="00416C78">
      <w:pPr>
        <w:spacing w:line="360" w:lineRule="auto"/>
        <w:rPr>
          <w:sz w:val="24"/>
          <w:szCs w:val="24"/>
        </w:rPr>
      </w:pPr>
      <w:r w:rsidRPr="00416C78">
        <w:rPr>
          <w:b/>
          <w:bCs/>
          <w:color w:val="00B050"/>
          <w:sz w:val="24"/>
          <w:szCs w:val="24"/>
        </w:rPr>
        <w:t>User Experience Goals:</w:t>
      </w:r>
      <w:r w:rsidRPr="00416C78">
        <w:rPr>
          <w:sz w:val="24"/>
          <w:szCs w:val="24"/>
        </w:rPr>
        <w:br/>
      </w:r>
      <w:r w:rsidRPr="00336755">
        <w:rPr>
          <w:sz w:val="24"/>
          <w:szCs w:val="24"/>
        </w:rPr>
        <w:t xml:space="preserve">The platform should reduce the time and effort required to complete a booking. Every step should feel intuitive, and </w:t>
      </w:r>
      <w:proofErr w:type="gramStart"/>
      <w:r w:rsidRPr="00336755">
        <w:rPr>
          <w:sz w:val="24"/>
          <w:szCs w:val="24"/>
        </w:rPr>
        <w:t>all important</w:t>
      </w:r>
      <w:proofErr w:type="gramEnd"/>
      <w:r w:rsidRPr="00336755">
        <w:rPr>
          <w:sz w:val="24"/>
          <w:szCs w:val="24"/>
        </w:rPr>
        <w:t xml:space="preserve"> </w:t>
      </w:r>
      <w:proofErr w:type="gramStart"/>
      <w:r w:rsidRPr="00336755">
        <w:rPr>
          <w:sz w:val="24"/>
          <w:szCs w:val="24"/>
        </w:rPr>
        <w:t>actions  like</w:t>
      </w:r>
      <w:proofErr w:type="gramEnd"/>
      <w:r w:rsidRPr="00336755">
        <w:rPr>
          <w:sz w:val="24"/>
          <w:szCs w:val="24"/>
        </w:rPr>
        <w:t xml:space="preserve"> “Pay Now” or “Cancel </w:t>
      </w:r>
      <w:proofErr w:type="gramStart"/>
      <w:r w:rsidRPr="00336755">
        <w:rPr>
          <w:sz w:val="24"/>
          <w:szCs w:val="24"/>
        </w:rPr>
        <w:t>Booking”  should</w:t>
      </w:r>
      <w:proofErr w:type="gramEnd"/>
      <w:r w:rsidRPr="00336755">
        <w:rPr>
          <w:sz w:val="24"/>
          <w:szCs w:val="24"/>
        </w:rPr>
        <w:t xml:space="preserve"> be visible and clearly labeled. Accessibility features, such as keyboard navigation and screen reader support, will also be included.</w:t>
      </w:r>
    </w:p>
    <w:p w14:paraId="0302093F" w14:textId="6E03BB6C" w:rsidR="007B471F" w:rsidRDefault="00AF4DFB" w:rsidP="00416C78">
      <w:pPr>
        <w:spacing w:line="360" w:lineRule="auto"/>
        <w:jc w:val="center"/>
        <w:rPr>
          <w:sz w:val="24"/>
          <w:szCs w:val="24"/>
        </w:rPr>
      </w:pPr>
      <w:r>
        <w:rPr>
          <w:noProof/>
          <w:sz w:val="24"/>
          <w:szCs w:val="24"/>
        </w:rPr>
        <w:lastRenderedPageBreak/>
        <w:drawing>
          <wp:inline distT="0" distB="0" distL="0" distR="0" wp14:anchorId="44B25DA8" wp14:editId="5EF1E4DC">
            <wp:extent cx="2792730" cy="2476500"/>
            <wp:effectExtent l="133350" t="114300" r="140970" b="171450"/>
            <wp:docPr id="1579619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9978" name="Picture 1579619978"/>
                    <pic:cNvPicPr/>
                  </pic:nvPicPr>
                  <pic:blipFill>
                    <a:blip r:embed="rId10"/>
                    <a:stretch>
                      <a:fillRect/>
                    </a:stretch>
                  </pic:blipFill>
                  <pic:spPr>
                    <a:xfrm>
                      <a:off x="0" y="0"/>
                      <a:ext cx="2793073" cy="24768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drawing>
          <wp:inline distT="0" distB="0" distL="0" distR="0" wp14:anchorId="203A01F7" wp14:editId="67393ED7">
            <wp:extent cx="2823210" cy="2461895"/>
            <wp:effectExtent l="133350" t="114300" r="148590" b="167005"/>
            <wp:docPr id="1715256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56166" name="Picture 1715256166"/>
                    <pic:cNvPicPr/>
                  </pic:nvPicPr>
                  <pic:blipFill>
                    <a:blip r:embed="rId11"/>
                    <a:stretch>
                      <a:fillRect/>
                    </a:stretch>
                  </pic:blipFill>
                  <pic:spPr>
                    <a:xfrm>
                      <a:off x="0" y="0"/>
                      <a:ext cx="2823798" cy="2462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97890" w14:textId="123564FB" w:rsidR="007B471F" w:rsidRDefault="00AF4DFB" w:rsidP="00416C78">
      <w:pPr>
        <w:spacing w:line="360" w:lineRule="auto"/>
        <w:rPr>
          <w:sz w:val="24"/>
          <w:szCs w:val="24"/>
        </w:rPr>
      </w:pPr>
      <w:r>
        <w:rPr>
          <w:sz w:val="24"/>
          <w:szCs w:val="24"/>
        </w:rPr>
        <w:t xml:space="preserve">                                                                                 </w:t>
      </w:r>
    </w:p>
    <w:p w14:paraId="3EFC2066" w14:textId="23DD4095" w:rsidR="0051488A" w:rsidRDefault="00E21C28" w:rsidP="00416C78">
      <w:pPr>
        <w:spacing w:after="0" w:line="360" w:lineRule="auto"/>
        <w:jc w:val="center"/>
        <w:rPr>
          <w:sz w:val="24"/>
          <w:szCs w:val="24"/>
        </w:rPr>
      </w:pPr>
      <w:r>
        <w:rPr>
          <w:noProof/>
          <w:sz w:val="24"/>
          <w:szCs w:val="24"/>
        </w:rPr>
        <w:drawing>
          <wp:anchor distT="0" distB="0" distL="114300" distR="114300" simplePos="0" relativeHeight="251661312" behindDoc="0" locked="0" layoutInCell="1" allowOverlap="1" wp14:anchorId="1B14E62D" wp14:editId="2C1B761D">
            <wp:simplePos x="0" y="0"/>
            <wp:positionH relativeFrom="column">
              <wp:posOffset>662940</wp:posOffset>
            </wp:positionH>
            <wp:positionV relativeFrom="paragraph">
              <wp:posOffset>137795</wp:posOffset>
            </wp:positionV>
            <wp:extent cx="2889885" cy="1946910"/>
            <wp:effectExtent l="133350" t="114300" r="120015" b="167640"/>
            <wp:wrapSquare wrapText="bothSides"/>
            <wp:docPr id="1316018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18559" name="Picture 1316018559"/>
                    <pic:cNvPicPr/>
                  </pic:nvPicPr>
                  <pic:blipFill>
                    <a:blip r:embed="rId12"/>
                    <a:stretch>
                      <a:fillRect/>
                    </a:stretch>
                  </pic:blipFill>
                  <pic:spPr>
                    <a:xfrm>
                      <a:off x="0" y="0"/>
                      <a:ext cx="2889885" cy="1946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2336" behindDoc="0" locked="0" layoutInCell="1" allowOverlap="1" wp14:anchorId="6BE5D347" wp14:editId="610C41C6">
            <wp:simplePos x="0" y="0"/>
            <wp:positionH relativeFrom="column">
              <wp:posOffset>3821430</wp:posOffset>
            </wp:positionH>
            <wp:positionV relativeFrom="paragraph">
              <wp:posOffset>141605</wp:posOffset>
            </wp:positionV>
            <wp:extent cx="2907030" cy="1965960"/>
            <wp:effectExtent l="133350" t="133350" r="121920" b="167640"/>
            <wp:wrapTopAndBottom/>
            <wp:docPr id="15474912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91256" name="Picture 1547491256"/>
                    <pic:cNvPicPr/>
                  </pic:nvPicPr>
                  <pic:blipFill>
                    <a:blip r:embed="rId13"/>
                    <a:stretch>
                      <a:fillRect/>
                    </a:stretch>
                  </pic:blipFill>
                  <pic:spPr>
                    <a:xfrm>
                      <a:off x="0" y="0"/>
                      <a:ext cx="2907030" cy="196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AFFA63C" w14:textId="2285DBF9" w:rsidR="0051488A" w:rsidRPr="0051488A" w:rsidRDefault="0051488A" w:rsidP="00416C78">
      <w:pPr>
        <w:spacing w:line="360" w:lineRule="auto"/>
        <w:rPr>
          <w:sz w:val="24"/>
          <w:szCs w:val="24"/>
        </w:rPr>
      </w:pPr>
    </w:p>
    <w:p w14:paraId="759CC58E" w14:textId="5580BB25" w:rsidR="0051488A" w:rsidRPr="0051488A" w:rsidRDefault="0051488A" w:rsidP="00416C78">
      <w:pPr>
        <w:spacing w:line="360" w:lineRule="auto"/>
        <w:rPr>
          <w:sz w:val="24"/>
          <w:szCs w:val="24"/>
        </w:rPr>
      </w:pPr>
    </w:p>
    <w:p w14:paraId="1B354BCA" w14:textId="148B974C" w:rsidR="0051488A" w:rsidRPr="0051488A" w:rsidRDefault="0051488A" w:rsidP="00416C78">
      <w:pPr>
        <w:spacing w:line="360" w:lineRule="auto"/>
        <w:jc w:val="center"/>
        <w:rPr>
          <w:sz w:val="24"/>
          <w:szCs w:val="24"/>
        </w:rPr>
      </w:pPr>
      <w:r>
        <w:rPr>
          <w:noProof/>
          <w:color w:val="FFFF00"/>
        </w:rPr>
        <w:drawing>
          <wp:inline distT="0" distB="0" distL="0" distR="0" wp14:anchorId="741C669F" wp14:editId="0AA31D9A">
            <wp:extent cx="3013876" cy="1721485"/>
            <wp:effectExtent l="133350" t="114300" r="129540" b="164465"/>
            <wp:docPr id="1595118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18286" name="Picture 1595118286"/>
                    <pic:cNvPicPr/>
                  </pic:nvPicPr>
                  <pic:blipFill>
                    <a:blip r:embed="rId14"/>
                    <a:stretch>
                      <a:fillRect/>
                    </a:stretch>
                  </pic:blipFill>
                  <pic:spPr>
                    <a:xfrm>
                      <a:off x="0" y="0"/>
                      <a:ext cx="3101700" cy="1771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drawing>
          <wp:inline distT="0" distB="0" distL="0" distR="0" wp14:anchorId="4A380C3C" wp14:editId="395C0999">
            <wp:extent cx="2937510" cy="1731010"/>
            <wp:effectExtent l="152400" t="114300" r="129540" b="173990"/>
            <wp:docPr id="697159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9133" name="Picture 697159133"/>
                    <pic:cNvPicPr/>
                  </pic:nvPicPr>
                  <pic:blipFill>
                    <a:blip r:embed="rId15"/>
                    <a:stretch>
                      <a:fillRect/>
                    </a:stretch>
                  </pic:blipFill>
                  <pic:spPr>
                    <a:xfrm>
                      <a:off x="0" y="0"/>
                      <a:ext cx="2978528" cy="17551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AA57B5" w14:textId="169B4196" w:rsidR="007B471F" w:rsidRDefault="0051488A" w:rsidP="00416C78">
      <w:pPr>
        <w:spacing w:before="240" w:after="0" w:line="360" w:lineRule="auto"/>
        <w:rPr>
          <w:sz w:val="24"/>
          <w:szCs w:val="24"/>
        </w:rPr>
      </w:pPr>
      <w:r>
        <w:rPr>
          <w:sz w:val="24"/>
          <w:szCs w:val="24"/>
        </w:rPr>
        <w:br w:type="textWrapping" w:clear="all"/>
      </w:r>
    </w:p>
    <w:p w14:paraId="7D5CD927" w14:textId="549C2351" w:rsidR="007B471F" w:rsidRDefault="007B471F" w:rsidP="00416C78">
      <w:pPr>
        <w:spacing w:before="240" w:after="0" w:line="360" w:lineRule="auto"/>
        <w:ind w:left="3600"/>
        <w:jc w:val="center"/>
        <w:rPr>
          <w:sz w:val="24"/>
          <w:szCs w:val="24"/>
        </w:rPr>
      </w:pPr>
    </w:p>
    <w:p w14:paraId="1E63E428" w14:textId="328BA470" w:rsidR="007B471F" w:rsidRDefault="001D391E" w:rsidP="00416C78">
      <w:pPr>
        <w:spacing w:line="360" w:lineRule="auto"/>
        <w:jc w:val="center"/>
        <w:rPr>
          <w:sz w:val="24"/>
          <w:szCs w:val="24"/>
        </w:rPr>
      </w:pPr>
      <w:r>
        <w:rPr>
          <w:noProof/>
          <w:color w:val="FFFF00"/>
        </w:rPr>
        <w:drawing>
          <wp:inline distT="0" distB="0" distL="0" distR="0" wp14:anchorId="32302884" wp14:editId="506D3880">
            <wp:extent cx="2839720" cy="2879215"/>
            <wp:effectExtent l="0" t="0" r="0" b="0"/>
            <wp:docPr id="1732726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6522" name="Picture 1732726522"/>
                    <pic:cNvPicPr/>
                  </pic:nvPicPr>
                  <pic:blipFill>
                    <a:blip r:embed="rId16"/>
                    <a:stretch>
                      <a:fillRect/>
                    </a:stretch>
                  </pic:blipFill>
                  <pic:spPr>
                    <a:xfrm>
                      <a:off x="0" y="0"/>
                      <a:ext cx="2879908" cy="2919962"/>
                    </a:xfrm>
                    <a:prstGeom prst="rect">
                      <a:avLst/>
                    </a:prstGeom>
                  </pic:spPr>
                </pic:pic>
              </a:graphicData>
            </a:graphic>
          </wp:inline>
        </w:drawing>
      </w:r>
    </w:p>
    <w:p w14:paraId="726FA515" w14:textId="77777777" w:rsidR="007B471F" w:rsidRDefault="007B471F" w:rsidP="00416C78">
      <w:pPr>
        <w:spacing w:line="360" w:lineRule="auto"/>
        <w:rPr>
          <w:sz w:val="24"/>
          <w:szCs w:val="24"/>
        </w:rPr>
      </w:pPr>
    </w:p>
    <w:p w14:paraId="663BE241" w14:textId="5F170A59" w:rsidR="008D2941" w:rsidRPr="003A56E9" w:rsidRDefault="008D2941" w:rsidP="00416C78">
      <w:pPr>
        <w:pStyle w:val="Heading1"/>
        <w:spacing w:line="360" w:lineRule="auto"/>
        <w:rPr>
          <w:color w:val="00B0F0"/>
        </w:rPr>
      </w:pPr>
      <w:r w:rsidRPr="003A56E9">
        <w:rPr>
          <w:color w:val="00B0F0"/>
        </w:rPr>
        <w:t>5. Development &amp; Deployment Plan</w:t>
      </w:r>
    </w:p>
    <w:p w14:paraId="3630A43E" w14:textId="77777777" w:rsidR="008D2941" w:rsidRPr="00336755" w:rsidRDefault="008D2941" w:rsidP="00416C78">
      <w:pPr>
        <w:spacing w:line="360" w:lineRule="auto"/>
        <w:rPr>
          <w:sz w:val="24"/>
          <w:szCs w:val="24"/>
        </w:rPr>
      </w:pPr>
    </w:p>
    <w:p w14:paraId="2263B859" w14:textId="77777777" w:rsidR="008D2941" w:rsidRPr="00336755" w:rsidRDefault="008D2941" w:rsidP="00416C78">
      <w:pPr>
        <w:spacing w:line="360" w:lineRule="auto"/>
        <w:rPr>
          <w:sz w:val="24"/>
          <w:szCs w:val="24"/>
        </w:rPr>
      </w:pPr>
      <w:r w:rsidRPr="00336755">
        <w:rPr>
          <w:sz w:val="24"/>
          <w:szCs w:val="24"/>
        </w:rPr>
        <w:t xml:space="preserve">The project development will follow an </w:t>
      </w:r>
      <w:r w:rsidRPr="00336755">
        <w:rPr>
          <w:b/>
          <w:bCs/>
          <w:sz w:val="24"/>
          <w:szCs w:val="24"/>
        </w:rPr>
        <w:t>Agile methodology</w:t>
      </w:r>
      <w:r w:rsidRPr="00336755">
        <w:rPr>
          <w:sz w:val="24"/>
          <w:szCs w:val="24"/>
        </w:rPr>
        <w:t>, ensuring iterative progress, feedback integration, and adaptability to changes. The work will be divided into sprints with clear deliverables and milestones.</w:t>
      </w:r>
    </w:p>
    <w:p w14:paraId="66A3F4EA" w14:textId="77777777" w:rsidR="008D2941" w:rsidRPr="00336755" w:rsidRDefault="008D2941" w:rsidP="00416C78">
      <w:pPr>
        <w:spacing w:line="360" w:lineRule="auto"/>
        <w:rPr>
          <w:sz w:val="24"/>
          <w:szCs w:val="24"/>
        </w:rPr>
      </w:pPr>
      <w:r w:rsidRPr="00A65E07">
        <w:rPr>
          <w:b/>
          <w:bCs/>
          <w:color w:val="00B050"/>
          <w:sz w:val="24"/>
          <w:szCs w:val="24"/>
        </w:rPr>
        <w:t>Team Roles:</w:t>
      </w:r>
    </w:p>
    <w:p w14:paraId="3AF792E5" w14:textId="77777777" w:rsidR="008D2941" w:rsidRPr="00336755" w:rsidRDefault="008D2941" w:rsidP="00416C78">
      <w:pPr>
        <w:numPr>
          <w:ilvl w:val="0"/>
          <w:numId w:val="16"/>
        </w:numPr>
        <w:spacing w:line="360" w:lineRule="auto"/>
        <w:rPr>
          <w:sz w:val="24"/>
          <w:szCs w:val="24"/>
        </w:rPr>
      </w:pPr>
      <w:r w:rsidRPr="00336755">
        <w:rPr>
          <w:b/>
          <w:bCs/>
          <w:sz w:val="24"/>
          <w:szCs w:val="24"/>
        </w:rPr>
        <w:t>Frontend Developer:</w:t>
      </w:r>
      <w:r w:rsidRPr="00336755">
        <w:rPr>
          <w:sz w:val="24"/>
          <w:szCs w:val="24"/>
        </w:rPr>
        <w:t xml:space="preserve"> Handles UI components and integration with backend APIs.</w:t>
      </w:r>
    </w:p>
    <w:p w14:paraId="46CB2585" w14:textId="77777777" w:rsidR="008D2941" w:rsidRPr="00336755" w:rsidRDefault="008D2941" w:rsidP="00416C78">
      <w:pPr>
        <w:numPr>
          <w:ilvl w:val="0"/>
          <w:numId w:val="16"/>
        </w:numPr>
        <w:spacing w:line="360" w:lineRule="auto"/>
        <w:rPr>
          <w:sz w:val="24"/>
          <w:szCs w:val="24"/>
        </w:rPr>
      </w:pPr>
      <w:r w:rsidRPr="00336755">
        <w:rPr>
          <w:b/>
          <w:bCs/>
          <w:sz w:val="24"/>
          <w:szCs w:val="24"/>
        </w:rPr>
        <w:t>Backend Developer:</w:t>
      </w:r>
      <w:r w:rsidRPr="00336755">
        <w:rPr>
          <w:sz w:val="24"/>
          <w:szCs w:val="24"/>
        </w:rPr>
        <w:t xml:space="preserve"> Builds and maintains server logic, routes, and database communication.</w:t>
      </w:r>
    </w:p>
    <w:p w14:paraId="7A6B4058" w14:textId="77777777" w:rsidR="008D2941" w:rsidRPr="00336755" w:rsidRDefault="008D2941" w:rsidP="00416C78">
      <w:pPr>
        <w:numPr>
          <w:ilvl w:val="0"/>
          <w:numId w:val="16"/>
        </w:numPr>
        <w:spacing w:line="360" w:lineRule="auto"/>
        <w:rPr>
          <w:sz w:val="24"/>
          <w:szCs w:val="24"/>
        </w:rPr>
      </w:pPr>
      <w:r w:rsidRPr="00336755">
        <w:rPr>
          <w:b/>
          <w:bCs/>
          <w:sz w:val="24"/>
          <w:szCs w:val="24"/>
        </w:rPr>
        <w:t>Database Administrator:</w:t>
      </w:r>
      <w:r w:rsidRPr="00336755">
        <w:rPr>
          <w:sz w:val="24"/>
          <w:szCs w:val="24"/>
        </w:rPr>
        <w:t xml:space="preserve"> Manages schema design, indexing, and data security.</w:t>
      </w:r>
    </w:p>
    <w:p w14:paraId="7F9078C9" w14:textId="77777777" w:rsidR="008D2941" w:rsidRPr="00336755" w:rsidRDefault="008D2941" w:rsidP="00416C78">
      <w:pPr>
        <w:numPr>
          <w:ilvl w:val="0"/>
          <w:numId w:val="16"/>
        </w:numPr>
        <w:spacing w:line="360" w:lineRule="auto"/>
        <w:rPr>
          <w:sz w:val="24"/>
          <w:szCs w:val="24"/>
        </w:rPr>
      </w:pPr>
      <w:r w:rsidRPr="00336755">
        <w:rPr>
          <w:b/>
          <w:bCs/>
          <w:sz w:val="24"/>
          <w:szCs w:val="24"/>
        </w:rPr>
        <w:t>Tester/QA Engineer:</w:t>
      </w:r>
      <w:r w:rsidRPr="00336755">
        <w:rPr>
          <w:sz w:val="24"/>
          <w:szCs w:val="24"/>
        </w:rPr>
        <w:t xml:space="preserve"> Conducts testing for functionality, usability, and performance.</w:t>
      </w:r>
    </w:p>
    <w:p w14:paraId="6476AAEF" w14:textId="77777777" w:rsidR="008D2941" w:rsidRPr="00336755" w:rsidRDefault="008D2941" w:rsidP="00416C78">
      <w:pPr>
        <w:numPr>
          <w:ilvl w:val="0"/>
          <w:numId w:val="16"/>
        </w:numPr>
        <w:spacing w:line="360" w:lineRule="auto"/>
        <w:rPr>
          <w:sz w:val="24"/>
          <w:szCs w:val="24"/>
        </w:rPr>
      </w:pPr>
      <w:r w:rsidRPr="00336755">
        <w:rPr>
          <w:b/>
          <w:bCs/>
          <w:sz w:val="24"/>
          <w:szCs w:val="24"/>
        </w:rPr>
        <w:t>Project Manager:</w:t>
      </w:r>
      <w:r w:rsidRPr="00336755">
        <w:rPr>
          <w:sz w:val="24"/>
          <w:szCs w:val="24"/>
        </w:rPr>
        <w:t xml:space="preserve"> Oversees timeline, sprint management, and deployment coordination.</w:t>
      </w:r>
    </w:p>
    <w:p w14:paraId="37886CAA" w14:textId="77777777" w:rsidR="008D2941" w:rsidRPr="00336755" w:rsidRDefault="008D2941" w:rsidP="00416C78">
      <w:pPr>
        <w:spacing w:line="360" w:lineRule="auto"/>
        <w:rPr>
          <w:sz w:val="24"/>
          <w:szCs w:val="24"/>
        </w:rPr>
      </w:pPr>
      <w:r w:rsidRPr="00A65E07">
        <w:rPr>
          <w:b/>
          <w:bCs/>
          <w:color w:val="00B050"/>
          <w:sz w:val="24"/>
          <w:szCs w:val="24"/>
        </w:rPr>
        <w:t>Git Workflow:</w:t>
      </w:r>
      <w:r w:rsidRPr="00336755">
        <w:rPr>
          <w:sz w:val="24"/>
          <w:szCs w:val="24"/>
        </w:rPr>
        <w:br/>
        <w:t>All team members will use GitHub for collaboration. Feature branches will be created for each module and merged only after successful testing through pull requests. Continuous integration tools like GitHub Actions can be added to automate testing on every commit.</w:t>
      </w:r>
    </w:p>
    <w:p w14:paraId="07BD876F" w14:textId="77777777" w:rsidR="008D2941" w:rsidRPr="00A65E07" w:rsidRDefault="008D2941" w:rsidP="00416C78">
      <w:pPr>
        <w:spacing w:line="360" w:lineRule="auto"/>
        <w:rPr>
          <w:color w:val="00B050"/>
          <w:sz w:val="24"/>
          <w:szCs w:val="24"/>
        </w:rPr>
      </w:pPr>
      <w:r w:rsidRPr="00A65E07">
        <w:rPr>
          <w:b/>
          <w:bCs/>
          <w:color w:val="00B050"/>
          <w:sz w:val="24"/>
          <w:szCs w:val="24"/>
        </w:rPr>
        <w:t>Testing Approach:</w:t>
      </w:r>
    </w:p>
    <w:p w14:paraId="0D01605B" w14:textId="77777777" w:rsidR="008D2941" w:rsidRPr="00336755" w:rsidRDefault="008D2941" w:rsidP="00416C78">
      <w:pPr>
        <w:numPr>
          <w:ilvl w:val="0"/>
          <w:numId w:val="17"/>
        </w:numPr>
        <w:spacing w:line="360" w:lineRule="auto"/>
        <w:rPr>
          <w:sz w:val="24"/>
          <w:szCs w:val="24"/>
        </w:rPr>
      </w:pPr>
      <w:r w:rsidRPr="00336755">
        <w:rPr>
          <w:b/>
          <w:bCs/>
          <w:sz w:val="24"/>
          <w:szCs w:val="24"/>
        </w:rPr>
        <w:t>Unit Testing:</w:t>
      </w:r>
      <w:r w:rsidRPr="00336755">
        <w:rPr>
          <w:sz w:val="24"/>
          <w:szCs w:val="24"/>
        </w:rPr>
        <w:t xml:space="preserve"> Using Jest for testing API endpoints and UI components.</w:t>
      </w:r>
    </w:p>
    <w:p w14:paraId="08DA2AED" w14:textId="77777777" w:rsidR="008D2941" w:rsidRPr="00336755" w:rsidRDefault="008D2941" w:rsidP="00416C78">
      <w:pPr>
        <w:numPr>
          <w:ilvl w:val="0"/>
          <w:numId w:val="17"/>
        </w:numPr>
        <w:spacing w:line="360" w:lineRule="auto"/>
        <w:rPr>
          <w:sz w:val="24"/>
          <w:szCs w:val="24"/>
        </w:rPr>
      </w:pPr>
      <w:r w:rsidRPr="00336755">
        <w:rPr>
          <w:b/>
          <w:bCs/>
          <w:sz w:val="24"/>
          <w:szCs w:val="24"/>
        </w:rPr>
        <w:lastRenderedPageBreak/>
        <w:t>Integration Testing:</w:t>
      </w:r>
      <w:r w:rsidRPr="00336755">
        <w:rPr>
          <w:sz w:val="24"/>
          <w:szCs w:val="24"/>
        </w:rPr>
        <w:t xml:space="preserve"> Ensuring end-to-end functionality between frontend and backend.</w:t>
      </w:r>
    </w:p>
    <w:p w14:paraId="34AD6B7D" w14:textId="77777777" w:rsidR="008D2941" w:rsidRPr="00336755" w:rsidRDefault="008D2941" w:rsidP="00416C78">
      <w:pPr>
        <w:numPr>
          <w:ilvl w:val="0"/>
          <w:numId w:val="17"/>
        </w:numPr>
        <w:spacing w:line="360" w:lineRule="auto"/>
        <w:rPr>
          <w:sz w:val="24"/>
          <w:szCs w:val="24"/>
        </w:rPr>
      </w:pPr>
      <w:r w:rsidRPr="00336755">
        <w:rPr>
          <w:b/>
          <w:bCs/>
          <w:sz w:val="24"/>
          <w:szCs w:val="24"/>
        </w:rPr>
        <w:t>Load Testing:</w:t>
      </w:r>
      <w:r w:rsidRPr="00336755">
        <w:rPr>
          <w:sz w:val="24"/>
          <w:szCs w:val="24"/>
        </w:rPr>
        <w:t xml:space="preserve"> Simulating multiple concurrent users to ensure performance stability.</w:t>
      </w:r>
    </w:p>
    <w:p w14:paraId="7C016662" w14:textId="77777777" w:rsidR="008D2941" w:rsidRPr="00336755" w:rsidRDefault="008D2941" w:rsidP="00416C78">
      <w:pPr>
        <w:spacing w:line="360" w:lineRule="auto"/>
        <w:rPr>
          <w:sz w:val="24"/>
          <w:szCs w:val="24"/>
        </w:rPr>
      </w:pPr>
      <w:r w:rsidRPr="00A65E07">
        <w:rPr>
          <w:b/>
          <w:bCs/>
          <w:color w:val="00B050"/>
          <w:sz w:val="24"/>
          <w:szCs w:val="24"/>
        </w:rPr>
        <w:t>Hosting &amp; Deployment Strategy:</w:t>
      </w:r>
      <w:r w:rsidRPr="00336755">
        <w:rPr>
          <w:sz w:val="24"/>
          <w:szCs w:val="24"/>
        </w:rPr>
        <w:br/>
        <w:t>The application will be deployed using cloud-based services:</w:t>
      </w:r>
    </w:p>
    <w:p w14:paraId="5CC1C4D8" w14:textId="77777777" w:rsidR="008D2941" w:rsidRPr="00336755" w:rsidRDefault="008D2941" w:rsidP="00416C78">
      <w:pPr>
        <w:numPr>
          <w:ilvl w:val="0"/>
          <w:numId w:val="18"/>
        </w:numPr>
        <w:spacing w:line="360" w:lineRule="auto"/>
        <w:rPr>
          <w:sz w:val="24"/>
          <w:szCs w:val="24"/>
        </w:rPr>
      </w:pPr>
      <w:r w:rsidRPr="00336755">
        <w:rPr>
          <w:b/>
          <w:bCs/>
          <w:sz w:val="24"/>
          <w:szCs w:val="24"/>
        </w:rPr>
        <w:t>Backend:</w:t>
      </w:r>
      <w:r w:rsidRPr="00336755">
        <w:rPr>
          <w:sz w:val="24"/>
          <w:szCs w:val="24"/>
        </w:rPr>
        <w:t xml:space="preserve"> Hosted on </w:t>
      </w:r>
      <w:r w:rsidRPr="00336755">
        <w:rPr>
          <w:b/>
          <w:bCs/>
          <w:sz w:val="24"/>
          <w:szCs w:val="24"/>
        </w:rPr>
        <w:t>Render</w:t>
      </w:r>
      <w:r w:rsidRPr="00336755">
        <w:rPr>
          <w:sz w:val="24"/>
          <w:szCs w:val="24"/>
        </w:rPr>
        <w:t xml:space="preserve"> or </w:t>
      </w:r>
      <w:r w:rsidRPr="00336755">
        <w:rPr>
          <w:b/>
          <w:bCs/>
          <w:sz w:val="24"/>
          <w:szCs w:val="24"/>
        </w:rPr>
        <w:t>AWS EC2</w:t>
      </w:r>
      <w:r w:rsidRPr="00336755">
        <w:rPr>
          <w:sz w:val="24"/>
          <w:szCs w:val="24"/>
        </w:rPr>
        <w:t xml:space="preserve"> with environment variables for API keys.</w:t>
      </w:r>
    </w:p>
    <w:p w14:paraId="10A98D6E" w14:textId="77777777" w:rsidR="008D2941" w:rsidRPr="00336755" w:rsidRDefault="008D2941" w:rsidP="00416C78">
      <w:pPr>
        <w:numPr>
          <w:ilvl w:val="0"/>
          <w:numId w:val="18"/>
        </w:numPr>
        <w:spacing w:line="360" w:lineRule="auto"/>
        <w:rPr>
          <w:sz w:val="24"/>
          <w:szCs w:val="24"/>
        </w:rPr>
      </w:pPr>
      <w:r w:rsidRPr="00336755">
        <w:rPr>
          <w:b/>
          <w:bCs/>
          <w:sz w:val="24"/>
          <w:szCs w:val="24"/>
        </w:rPr>
        <w:t>Frontend:</w:t>
      </w:r>
      <w:r w:rsidRPr="00336755">
        <w:rPr>
          <w:sz w:val="24"/>
          <w:szCs w:val="24"/>
        </w:rPr>
        <w:t xml:space="preserve"> Deployed on </w:t>
      </w:r>
      <w:proofErr w:type="spellStart"/>
      <w:r w:rsidRPr="00336755">
        <w:rPr>
          <w:b/>
          <w:bCs/>
          <w:sz w:val="24"/>
          <w:szCs w:val="24"/>
        </w:rPr>
        <w:t>Vercel</w:t>
      </w:r>
      <w:proofErr w:type="spellEnd"/>
      <w:r w:rsidRPr="00336755">
        <w:rPr>
          <w:sz w:val="24"/>
          <w:szCs w:val="24"/>
        </w:rPr>
        <w:t xml:space="preserve"> or </w:t>
      </w:r>
      <w:r w:rsidRPr="00336755">
        <w:rPr>
          <w:b/>
          <w:bCs/>
          <w:sz w:val="24"/>
          <w:szCs w:val="24"/>
        </w:rPr>
        <w:t>Netlify</w:t>
      </w:r>
      <w:r w:rsidRPr="00336755">
        <w:rPr>
          <w:sz w:val="24"/>
          <w:szCs w:val="24"/>
        </w:rPr>
        <w:t xml:space="preserve"> for continuous delivery.</w:t>
      </w:r>
    </w:p>
    <w:p w14:paraId="53A36B35" w14:textId="77777777" w:rsidR="008D2941" w:rsidRPr="00336755" w:rsidRDefault="008D2941" w:rsidP="00416C78">
      <w:pPr>
        <w:numPr>
          <w:ilvl w:val="0"/>
          <w:numId w:val="18"/>
        </w:numPr>
        <w:spacing w:line="360" w:lineRule="auto"/>
        <w:rPr>
          <w:sz w:val="24"/>
          <w:szCs w:val="24"/>
        </w:rPr>
      </w:pPr>
      <w:r w:rsidRPr="00336755">
        <w:rPr>
          <w:b/>
          <w:bCs/>
          <w:sz w:val="24"/>
          <w:szCs w:val="24"/>
        </w:rPr>
        <w:t>Database:</w:t>
      </w:r>
      <w:r w:rsidRPr="00336755">
        <w:rPr>
          <w:sz w:val="24"/>
          <w:szCs w:val="24"/>
        </w:rPr>
        <w:t xml:space="preserve"> </w:t>
      </w:r>
      <w:r w:rsidRPr="00336755">
        <w:rPr>
          <w:b/>
          <w:bCs/>
          <w:sz w:val="24"/>
          <w:szCs w:val="24"/>
        </w:rPr>
        <w:t>MongoDB Atlas</w:t>
      </w:r>
      <w:r w:rsidRPr="00336755">
        <w:rPr>
          <w:sz w:val="24"/>
          <w:szCs w:val="24"/>
        </w:rPr>
        <w:t xml:space="preserve"> will host the database with backup and monitoring.</w:t>
      </w:r>
    </w:p>
    <w:p w14:paraId="3F54BD93" w14:textId="77777777" w:rsidR="008D2941" w:rsidRPr="00336755" w:rsidRDefault="008D2941" w:rsidP="00416C78">
      <w:pPr>
        <w:spacing w:line="360" w:lineRule="auto"/>
        <w:rPr>
          <w:sz w:val="24"/>
          <w:szCs w:val="24"/>
        </w:rPr>
      </w:pPr>
      <w:r w:rsidRPr="00336755">
        <w:rPr>
          <w:sz w:val="24"/>
          <w:szCs w:val="24"/>
        </w:rPr>
        <w:t>The deployment pipeline will ensure that updates can be rolled out without downtime. Regular versioning and documentation will maintain clarity for future upgrades.</w:t>
      </w:r>
    </w:p>
    <w:p w14:paraId="30F98AC4" w14:textId="77777777" w:rsidR="008D2941" w:rsidRPr="008D2941" w:rsidRDefault="008D2941" w:rsidP="00416C78">
      <w:pPr>
        <w:spacing w:line="360" w:lineRule="auto"/>
      </w:pPr>
      <w:r w:rsidRPr="00336755">
        <w:rPr>
          <w:sz w:val="24"/>
          <w:szCs w:val="24"/>
        </w:rPr>
        <w:t xml:space="preserve">In the end, the goal is to deliver a system that not only functions efficiently but also </w:t>
      </w:r>
      <w:proofErr w:type="gramStart"/>
      <w:r w:rsidRPr="00336755">
        <w:rPr>
          <w:sz w:val="24"/>
          <w:szCs w:val="24"/>
        </w:rPr>
        <w:t>reflects</w:t>
      </w:r>
      <w:proofErr w:type="gramEnd"/>
      <w:r w:rsidRPr="00336755">
        <w:rPr>
          <w:sz w:val="24"/>
          <w:szCs w:val="24"/>
        </w:rPr>
        <w:t xml:space="preserve"> professionalism and modern web development standards suitable for real-world travel industry applications</w:t>
      </w:r>
      <w:r w:rsidRPr="008D2941">
        <w:t>.</w:t>
      </w:r>
    </w:p>
    <w:p w14:paraId="084498A0" w14:textId="2F3D903B" w:rsidR="00BF3154" w:rsidRPr="008D2941" w:rsidRDefault="00BF3154" w:rsidP="00416C78">
      <w:pPr>
        <w:spacing w:line="360" w:lineRule="auto"/>
      </w:pPr>
    </w:p>
    <w:sectPr w:rsidR="00BF3154" w:rsidRPr="008D2941" w:rsidSect="004D15CE">
      <w:pgSz w:w="12240" w:h="15840"/>
      <w:pgMar w:top="851" w:right="360" w:bottom="280" w:left="360" w:header="720" w:footer="720" w:gutter="0"/>
      <w:pgBorders>
        <w:top w:val="single" w:sz="12" w:space="0" w:color="auto"/>
        <w:left w:val="single" w:sz="12" w:space="0" w:color="auto"/>
        <w:bottom w:val="single" w:sz="12" w:space="0" w:color="auto"/>
        <w:right w:val="single" w:sz="12" w:space="0"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F1A53A3"/>
    <w:multiLevelType w:val="multilevel"/>
    <w:tmpl w:val="D222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64065"/>
    <w:multiLevelType w:val="multilevel"/>
    <w:tmpl w:val="4CA0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A2CBA"/>
    <w:multiLevelType w:val="multilevel"/>
    <w:tmpl w:val="1A6C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96C36"/>
    <w:multiLevelType w:val="multilevel"/>
    <w:tmpl w:val="5F304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EA3F9E"/>
    <w:multiLevelType w:val="hybridMultilevel"/>
    <w:tmpl w:val="9CB68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CE64CD"/>
    <w:multiLevelType w:val="multilevel"/>
    <w:tmpl w:val="A92E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73F29"/>
    <w:multiLevelType w:val="multilevel"/>
    <w:tmpl w:val="B24C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C1B29"/>
    <w:multiLevelType w:val="multilevel"/>
    <w:tmpl w:val="7A12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994242"/>
    <w:multiLevelType w:val="multilevel"/>
    <w:tmpl w:val="3132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A63A55"/>
    <w:multiLevelType w:val="multilevel"/>
    <w:tmpl w:val="21C8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7817619">
    <w:abstractNumId w:val="8"/>
  </w:num>
  <w:num w:numId="2" w16cid:durableId="269819422">
    <w:abstractNumId w:val="6"/>
  </w:num>
  <w:num w:numId="3" w16cid:durableId="1407070651">
    <w:abstractNumId w:val="5"/>
  </w:num>
  <w:num w:numId="4" w16cid:durableId="1531800262">
    <w:abstractNumId w:val="4"/>
  </w:num>
  <w:num w:numId="5" w16cid:durableId="1493566816">
    <w:abstractNumId w:val="7"/>
  </w:num>
  <w:num w:numId="6" w16cid:durableId="1154756185">
    <w:abstractNumId w:val="3"/>
  </w:num>
  <w:num w:numId="7" w16cid:durableId="1265648714">
    <w:abstractNumId w:val="2"/>
  </w:num>
  <w:num w:numId="8" w16cid:durableId="1505895183">
    <w:abstractNumId w:val="1"/>
  </w:num>
  <w:num w:numId="9" w16cid:durableId="198864285">
    <w:abstractNumId w:val="0"/>
  </w:num>
  <w:num w:numId="10" w16cid:durableId="405879172">
    <w:abstractNumId w:val="17"/>
  </w:num>
  <w:num w:numId="11" w16cid:durableId="1235362250">
    <w:abstractNumId w:val="16"/>
  </w:num>
  <w:num w:numId="12" w16cid:durableId="1040399198">
    <w:abstractNumId w:val="18"/>
  </w:num>
  <w:num w:numId="13" w16cid:durableId="927926846">
    <w:abstractNumId w:val="15"/>
  </w:num>
  <w:num w:numId="14" w16cid:durableId="1805466588">
    <w:abstractNumId w:val="12"/>
  </w:num>
  <w:num w:numId="15" w16cid:durableId="61603874">
    <w:abstractNumId w:val="10"/>
  </w:num>
  <w:num w:numId="16" w16cid:durableId="878325646">
    <w:abstractNumId w:val="14"/>
  </w:num>
  <w:num w:numId="17" w16cid:durableId="316153464">
    <w:abstractNumId w:val="11"/>
  </w:num>
  <w:num w:numId="18" w16cid:durableId="1883403600">
    <w:abstractNumId w:val="9"/>
  </w:num>
  <w:num w:numId="19" w16cid:durableId="18491748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5BAA"/>
    <w:rsid w:val="0006063C"/>
    <w:rsid w:val="000A26F4"/>
    <w:rsid w:val="000F79DA"/>
    <w:rsid w:val="0015074B"/>
    <w:rsid w:val="001C0FA0"/>
    <w:rsid w:val="001D391E"/>
    <w:rsid w:val="001F3F2F"/>
    <w:rsid w:val="002614DC"/>
    <w:rsid w:val="0029639D"/>
    <w:rsid w:val="002E13CF"/>
    <w:rsid w:val="00326F90"/>
    <w:rsid w:val="00336755"/>
    <w:rsid w:val="00391C94"/>
    <w:rsid w:val="003A56E9"/>
    <w:rsid w:val="00416C78"/>
    <w:rsid w:val="00441962"/>
    <w:rsid w:val="004617A8"/>
    <w:rsid w:val="0051488A"/>
    <w:rsid w:val="0060527D"/>
    <w:rsid w:val="006228C8"/>
    <w:rsid w:val="00641D05"/>
    <w:rsid w:val="007B471F"/>
    <w:rsid w:val="00892C6E"/>
    <w:rsid w:val="008A5E51"/>
    <w:rsid w:val="008D2941"/>
    <w:rsid w:val="00900AE3"/>
    <w:rsid w:val="00A52F90"/>
    <w:rsid w:val="00A65E07"/>
    <w:rsid w:val="00AA1D8D"/>
    <w:rsid w:val="00AF4DFB"/>
    <w:rsid w:val="00B30275"/>
    <w:rsid w:val="00B47730"/>
    <w:rsid w:val="00B71DB0"/>
    <w:rsid w:val="00BE3C80"/>
    <w:rsid w:val="00BF3154"/>
    <w:rsid w:val="00C30B91"/>
    <w:rsid w:val="00CB0664"/>
    <w:rsid w:val="00CC1645"/>
    <w:rsid w:val="00D5770A"/>
    <w:rsid w:val="00D807B1"/>
    <w:rsid w:val="00DF6EA9"/>
    <w:rsid w:val="00E21C28"/>
    <w:rsid w:val="00E258D5"/>
    <w:rsid w:val="00EC0CB2"/>
    <w:rsid w:val="00FC693F"/>
    <w:rsid w:val="00FE4C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D55EE"/>
  <w14:defaultImageDpi w14:val="300"/>
  <w15:docId w15:val="{117DF134-41E5-4319-8EC2-BECE173D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755"/>
  </w:style>
  <w:style w:type="paragraph" w:styleId="Heading1">
    <w:name w:val="heading 1"/>
    <w:basedOn w:val="Normal"/>
    <w:next w:val="Normal"/>
    <w:link w:val="Heading1Char"/>
    <w:uiPriority w:val="9"/>
    <w:qFormat/>
    <w:rsid w:val="00336755"/>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unhideWhenUsed/>
    <w:qFormat/>
    <w:rsid w:val="00336755"/>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unhideWhenUsed/>
    <w:qFormat/>
    <w:rsid w:val="00336755"/>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unhideWhenUsed/>
    <w:qFormat/>
    <w:rsid w:val="00336755"/>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36755"/>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36755"/>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36755"/>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36755"/>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36755"/>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336755"/>
    <w:pPr>
      <w:spacing w:after="0" w:line="240" w:lineRule="auto"/>
    </w:pPr>
  </w:style>
  <w:style w:type="character" w:customStyle="1" w:styleId="Heading1Char">
    <w:name w:val="Heading 1 Char"/>
    <w:basedOn w:val="DefaultParagraphFont"/>
    <w:link w:val="Heading1"/>
    <w:uiPriority w:val="9"/>
    <w:rsid w:val="00336755"/>
    <w:rPr>
      <w:rFonts w:asciiTheme="majorHAnsi" w:eastAsiaTheme="majorEastAsia" w:hAnsiTheme="majorHAnsi" w:cstheme="majorBidi"/>
      <w:color w:val="365F91" w:themeColor="accent1" w:themeShade="BF"/>
      <w:sz w:val="30"/>
      <w:szCs w:val="30"/>
    </w:rPr>
  </w:style>
  <w:style w:type="character" w:customStyle="1" w:styleId="Heading2Char">
    <w:name w:val="Heading 2 Char"/>
    <w:basedOn w:val="DefaultParagraphFont"/>
    <w:link w:val="Heading2"/>
    <w:uiPriority w:val="9"/>
    <w:rsid w:val="00336755"/>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rsid w:val="00336755"/>
    <w:rPr>
      <w:rFonts w:asciiTheme="majorHAnsi" w:eastAsiaTheme="majorEastAsia" w:hAnsiTheme="majorHAnsi" w:cstheme="majorBidi"/>
      <w:color w:val="E36C0A" w:themeColor="accent6" w:themeShade="BF"/>
      <w:sz w:val="26"/>
      <w:szCs w:val="26"/>
    </w:rPr>
  </w:style>
  <w:style w:type="paragraph" w:styleId="Title">
    <w:name w:val="Title"/>
    <w:basedOn w:val="Normal"/>
    <w:next w:val="Normal"/>
    <w:link w:val="TitleChar"/>
    <w:uiPriority w:val="10"/>
    <w:qFormat/>
    <w:rsid w:val="00336755"/>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36755"/>
    <w:rPr>
      <w:rFonts w:asciiTheme="majorHAnsi" w:eastAsiaTheme="majorEastAsia" w:hAnsiTheme="majorHAnsi" w:cstheme="majorBidi"/>
      <w:color w:val="365F91" w:themeColor="accent1" w:themeShade="BF"/>
      <w:spacing w:val="-10"/>
      <w:sz w:val="52"/>
      <w:szCs w:val="52"/>
    </w:rPr>
  </w:style>
  <w:style w:type="paragraph" w:styleId="Subtitle">
    <w:name w:val="Subtitle"/>
    <w:basedOn w:val="Normal"/>
    <w:next w:val="Normal"/>
    <w:link w:val="SubtitleChar"/>
    <w:uiPriority w:val="11"/>
    <w:qFormat/>
    <w:rsid w:val="00336755"/>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36755"/>
    <w:rPr>
      <w:rFonts w:asciiTheme="majorHAnsi" w:eastAsiaTheme="majorEastAsia" w:hAnsiTheme="majorHAnsi" w:cstheme="majorBidi"/>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1"/>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336755"/>
    <w:pPr>
      <w:spacing w:before="120"/>
      <w:ind w:left="720" w:right="720"/>
      <w:jc w:val="center"/>
    </w:pPr>
    <w:rPr>
      <w:i/>
      <w:iCs/>
    </w:rPr>
  </w:style>
  <w:style w:type="character" w:customStyle="1" w:styleId="QuoteChar">
    <w:name w:val="Quote Char"/>
    <w:basedOn w:val="DefaultParagraphFont"/>
    <w:link w:val="Quote"/>
    <w:uiPriority w:val="29"/>
    <w:rsid w:val="00336755"/>
    <w:rPr>
      <w:i/>
      <w:iCs/>
    </w:rPr>
  </w:style>
  <w:style w:type="character" w:customStyle="1" w:styleId="Heading4Char">
    <w:name w:val="Heading 4 Char"/>
    <w:basedOn w:val="DefaultParagraphFont"/>
    <w:link w:val="Heading4"/>
    <w:uiPriority w:val="9"/>
    <w:rsid w:val="00336755"/>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36755"/>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36755"/>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36755"/>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36755"/>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36755"/>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semiHidden/>
    <w:unhideWhenUsed/>
    <w:qFormat/>
    <w:rsid w:val="00336755"/>
    <w:pPr>
      <w:spacing w:line="240" w:lineRule="auto"/>
    </w:pPr>
    <w:rPr>
      <w:b/>
      <w:bCs/>
      <w:smallCaps/>
      <w:color w:val="4F81BD" w:themeColor="accent1"/>
      <w:spacing w:val="6"/>
    </w:rPr>
  </w:style>
  <w:style w:type="character" w:styleId="Strong">
    <w:name w:val="Strong"/>
    <w:basedOn w:val="DefaultParagraphFont"/>
    <w:uiPriority w:val="22"/>
    <w:qFormat/>
    <w:rsid w:val="00336755"/>
    <w:rPr>
      <w:b/>
      <w:bCs/>
    </w:rPr>
  </w:style>
  <w:style w:type="character" w:styleId="Emphasis">
    <w:name w:val="Emphasis"/>
    <w:basedOn w:val="DefaultParagraphFont"/>
    <w:uiPriority w:val="20"/>
    <w:qFormat/>
    <w:rsid w:val="00336755"/>
    <w:rPr>
      <w:i/>
      <w:iCs/>
    </w:rPr>
  </w:style>
  <w:style w:type="paragraph" w:styleId="IntenseQuote">
    <w:name w:val="Intense Quote"/>
    <w:basedOn w:val="Normal"/>
    <w:next w:val="Normal"/>
    <w:link w:val="IntenseQuoteChar"/>
    <w:uiPriority w:val="30"/>
    <w:qFormat/>
    <w:rsid w:val="00336755"/>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36755"/>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36755"/>
    <w:rPr>
      <w:i/>
      <w:iCs/>
      <w:color w:val="404040" w:themeColor="text1" w:themeTint="BF"/>
    </w:rPr>
  </w:style>
  <w:style w:type="character" w:styleId="IntenseEmphasis">
    <w:name w:val="Intense Emphasis"/>
    <w:basedOn w:val="DefaultParagraphFont"/>
    <w:uiPriority w:val="21"/>
    <w:qFormat/>
    <w:rsid w:val="00336755"/>
    <w:rPr>
      <w:b w:val="0"/>
      <w:bCs w:val="0"/>
      <w:i/>
      <w:iCs/>
      <w:color w:val="4F81BD" w:themeColor="accent1"/>
    </w:rPr>
  </w:style>
  <w:style w:type="character" w:styleId="SubtleReference">
    <w:name w:val="Subtle Reference"/>
    <w:basedOn w:val="DefaultParagraphFont"/>
    <w:uiPriority w:val="31"/>
    <w:qFormat/>
    <w:rsid w:val="0033675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36755"/>
    <w:rPr>
      <w:b/>
      <w:bCs/>
      <w:smallCaps/>
      <w:color w:val="4F81BD" w:themeColor="accent1"/>
      <w:spacing w:val="5"/>
      <w:u w:val="single"/>
    </w:rPr>
  </w:style>
  <w:style w:type="character" w:styleId="BookTitle">
    <w:name w:val="Book Title"/>
    <w:basedOn w:val="DefaultParagraphFont"/>
    <w:uiPriority w:val="33"/>
    <w:qFormat/>
    <w:rsid w:val="00336755"/>
    <w:rPr>
      <w:b/>
      <w:bCs/>
      <w:smallCaps/>
    </w:rPr>
  </w:style>
  <w:style w:type="paragraph" w:styleId="TOCHeading">
    <w:name w:val="TOC Heading"/>
    <w:basedOn w:val="Heading1"/>
    <w:next w:val="Normal"/>
    <w:uiPriority w:val="39"/>
    <w:semiHidden/>
    <w:unhideWhenUsed/>
    <w:qFormat/>
    <w:rsid w:val="00336755"/>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8D294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9</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9437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 Sivarajaganapathi</cp:lastModifiedBy>
  <cp:revision>16</cp:revision>
  <cp:lastPrinted>2025-10-12T17:04:00Z</cp:lastPrinted>
  <dcterms:created xsi:type="dcterms:W3CDTF">2025-10-12T07:34:00Z</dcterms:created>
  <dcterms:modified xsi:type="dcterms:W3CDTF">2025-10-12T17:11:00Z</dcterms:modified>
  <cp:category/>
</cp:coreProperties>
</file>